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C21CD" w14:textId="77777777" w:rsidR="00A959D0" w:rsidRPr="00C17ED6" w:rsidRDefault="00A959D0" w:rsidP="00153FA8">
      <w:pPr>
        <w:keepNext/>
        <w:keepLines/>
        <w:ind w:firstLine="0"/>
        <w:jc w:val="center"/>
        <w:outlineLvl w:val="5"/>
        <w:rPr>
          <w:rFonts w:cs="Times New Roman"/>
          <w:b/>
          <w:iCs/>
          <w:sz w:val="24"/>
          <w:lang w:val="ru-RU"/>
        </w:rPr>
      </w:pPr>
      <w:r w:rsidRPr="00C17ED6">
        <w:rPr>
          <w:rFonts w:cs="Times New Roman"/>
          <w:b/>
          <w:iCs/>
          <w:lang w:val="ru-RU"/>
        </w:rPr>
        <w:t>Министерство науки и высшего образования Российской Федерации</w:t>
      </w:r>
    </w:p>
    <w:p w14:paraId="6469B12D" w14:textId="77777777" w:rsidR="00A959D0" w:rsidRPr="00C17ED6" w:rsidRDefault="00A959D0" w:rsidP="00153FA8">
      <w:pPr>
        <w:keepNext/>
        <w:keepLines/>
        <w:ind w:firstLine="0"/>
        <w:jc w:val="center"/>
        <w:outlineLvl w:val="5"/>
        <w:rPr>
          <w:rFonts w:cs="Times New Roman"/>
          <w:b/>
          <w:iCs/>
          <w:caps/>
          <w:lang w:val="ru-RU"/>
        </w:rPr>
      </w:pPr>
      <w:r w:rsidRPr="00C17ED6">
        <w:rPr>
          <w:rFonts w:cs="Times New Roman"/>
          <w:b/>
          <w:iCs/>
          <w:lang w:val="ru-RU"/>
        </w:rPr>
        <w:t>федеральное государственное бюджетное образовательное учреждение</w:t>
      </w:r>
    </w:p>
    <w:p w14:paraId="45BF075B" w14:textId="77777777" w:rsidR="00A959D0" w:rsidRPr="00C17ED6" w:rsidRDefault="00A959D0" w:rsidP="00153FA8">
      <w:pPr>
        <w:keepNext/>
        <w:keepLines/>
        <w:ind w:firstLine="0"/>
        <w:jc w:val="center"/>
        <w:outlineLvl w:val="5"/>
        <w:rPr>
          <w:rFonts w:cs="Times New Roman"/>
          <w:b/>
          <w:iCs/>
          <w:caps/>
          <w:lang w:val="ru-RU"/>
        </w:rPr>
      </w:pPr>
      <w:r w:rsidRPr="00C17ED6">
        <w:rPr>
          <w:rFonts w:cs="Times New Roman"/>
          <w:b/>
          <w:iCs/>
          <w:lang w:val="ru-RU"/>
        </w:rPr>
        <w:t>высшего образования</w:t>
      </w:r>
    </w:p>
    <w:p w14:paraId="4C89F923" w14:textId="77777777" w:rsidR="00A959D0" w:rsidRPr="00C17ED6" w:rsidRDefault="00A959D0" w:rsidP="00153FA8">
      <w:pPr>
        <w:spacing w:line="276" w:lineRule="auto"/>
        <w:ind w:right="-185" w:firstLine="0"/>
        <w:jc w:val="center"/>
        <w:rPr>
          <w:rFonts w:cs="Times New Roman"/>
          <w:b/>
          <w:caps/>
          <w:lang w:val="ru-RU"/>
        </w:rPr>
      </w:pPr>
      <w:r w:rsidRPr="00C17ED6">
        <w:rPr>
          <w:rFonts w:cs="Times New Roman"/>
          <w:b/>
          <w:caps/>
          <w:lang w:val="ru-RU"/>
        </w:rPr>
        <w:t xml:space="preserve">«Санкт-Петербургский государственный университет </w:t>
      </w:r>
      <w:r w:rsidRPr="00C17ED6">
        <w:rPr>
          <w:rFonts w:cs="Times New Roman"/>
          <w:b/>
          <w:caps/>
          <w:lang w:val="ru-RU"/>
        </w:rPr>
        <w:br/>
        <w:t>промышленных технологий и дизайна»</w:t>
      </w:r>
    </w:p>
    <w:p w14:paraId="64278DB4" w14:textId="77777777" w:rsidR="00A959D0" w:rsidRPr="00C17ED6" w:rsidRDefault="00A959D0" w:rsidP="00153FA8">
      <w:pPr>
        <w:ind w:left="284" w:firstLine="0"/>
        <w:rPr>
          <w:rFonts w:eastAsia="Calibri" w:cs="Times New Roman"/>
          <w:lang w:val="ru-RU"/>
        </w:rPr>
      </w:pPr>
    </w:p>
    <w:p w14:paraId="5C7411FF" w14:textId="77777777" w:rsidR="00A959D0" w:rsidRPr="00C17ED6" w:rsidRDefault="00A959D0" w:rsidP="00153FA8">
      <w:pPr>
        <w:ind w:left="284" w:firstLine="0"/>
        <w:rPr>
          <w:rFonts w:eastAsia="Calibri" w:cs="Times New Roman"/>
          <w:sz w:val="24"/>
          <w:szCs w:val="24"/>
          <w:lang w:val="ru-RU"/>
        </w:rPr>
      </w:pPr>
      <w:r w:rsidRPr="00C17ED6">
        <w:rPr>
          <w:rFonts w:eastAsia="Calibri" w:cs="Times New Roman"/>
          <w:lang w:val="ru-RU"/>
        </w:rPr>
        <w:t xml:space="preserve">Институт – </w:t>
      </w:r>
      <w:r w:rsidRPr="00C17ED6">
        <w:rPr>
          <w:rFonts w:eastAsia="Calibri" w:cs="Times New Roman"/>
          <w:u w:val="single"/>
          <w:lang w:val="ru-RU"/>
        </w:rPr>
        <w:t>Информационных технологий и автоматизации</w:t>
      </w:r>
    </w:p>
    <w:p w14:paraId="6BE35B25" w14:textId="77777777" w:rsidR="00A959D0" w:rsidRPr="00C17ED6" w:rsidRDefault="00A959D0" w:rsidP="00153FA8">
      <w:pPr>
        <w:ind w:left="284" w:firstLine="0"/>
        <w:rPr>
          <w:rFonts w:eastAsia="Calibri" w:cs="Times New Roman"/>
          <w:lang w:val="ru-RU"/>
        </w:rPr>
      </w:pPr>
      <w:r w:rsidRPr="00C17ED6">
        <w:rPr>
          <w:rFonts w:eastAsia="Calibri" w:cs="Times New Roman"/>
          <w:lang w:val="ru-RU"/>
        </w:rPr>
        <w:t xml:space="preserve">Направление </w:t>
      </w:r>
      <w:r w:rsidRPr="00C17ED6">
        <w:rPr>
          <w:rFonts w:eastAsia="Calibri" w:cs="Times New Roman"/>
          <w:u w:val="single"/>
          <w:lang w:val="ru-RU"/>
        </w:rPr>
        <w:t>09.03.03 – Прикладная информатика в дизайне</w:t>
      </w:r>
    </w:p>
    <w:p w14:paraId="0C2C8FC8" w14:textId="77777777" w:rsidR="00A959D0" w:rsidRPr="00C17ED6" w:rsidRDefault="00A959D0" w:rsidP="00153FA8">
      <w:pPr>
        <w:ind w:left="284" w:firstLine="0"/>
        <w:rPr>
          <w:rFonts w:eastAsia="Calibri" w:cs="Times New Roman"/>
          <w:lang w:val="ru-RU"/>
        </w:rPr>
      </w:pPr>
      <w:r w:rsidRPr="00C17ED6">
        <w:rPr>
          <w:rFonts w:eastAsia="Calibri" w:cs="Times New Roman"/>
          <w:lang w:val="ru-RU"/>
        </w:rPr>
        <w:t xml:space="preserve">Кафедра – </w:t>
      </w:r>
      <w:r w:rsidRPr="00C17ED6">
        <w:rPr>
          <w:rFonts w:eastAsia="Calibri" w:cs="Times New Roman"/>
          <w:u w:val="single"/>
          <w:lang w:val="ru-RU"/>
        </w:rPr>
        <w:t>Цифровых и аддитивных технологий</w:t>
      </w:r>
    </w:p>
    <w:p w14:paraId="2494B084" w14:textId="77777777" w:rsidR="00A959D0" w:rsidRPr="00C17ED6" w:rsidRDefault="00A959D0" w:rsidP="00153FA8">
      <w:pPr>
        <w:ind w:firstLine="0"/>
        <w:rPr>
          <w:rFonts w:eastAsia="Calibri" w:cs="Times New Roman"/>
          <w:sz w:val="24"/>
          <w:lang w:val="ru-RU"/>
        </w:rPr>
      </w:pPr>
    </w:p>
    <w:p w14:paraId="77448F04" w14:textId="77777777" w:rsidR="00A959D0" w:rsidRPr="00C17ED6" w:rsidRDefault="00A959D0" w:rsidP="00153FA8">
      <w:pPr>
        <w:ind w:firstLine="0"/>
        <w:jc w:val="center"/>
        <w:rPr>
          <w:rFonts w:eastAsia="Calibri" w:cs="Times New Roman"/>
          <w:b/>
          <w:bCs/>
          <w:sz w:val="40"/>
          <w:szCs w:val="44"/>
          <w:lang w:val="ru-RU"/>
        </w:rPr>
      </w:pPr>
      <w:r w:rsidRPr="00C17ED6">
        <w:rPr>
          <w:rFonts w:eastAsia="Calibri" w:cs="Times New Roman"/>
          <w:b/>
          <w:bCs/>
          <w:sz w:val="40"/>
          <w:szCs w:val="44"/>
          <w:lang w:val="ru-RU"/>
        </w:rPr>
        <w:t>РАЗРАБОТКА ПРОЕКТА</w:t>
      </w:r>
    </w:p>
    <w:p w14:paraId="4C025B11" w14:textId="77777777" w:rsidR="00FF46AC" w:rsidRPr="00C17ED6" w:rsidRDefault="00A959D0" w:rsidP="00FF46AC">
      <w:pPr>
        <w:ind w:firstLine="0"/>
        <w:jc w:val="center"/>
        <w:rPr>
          <w:rFonts w:eastAsia="Calibri" w:cs="Times New Roman"/>
          <w:b/>
          <w:bCs/>
          <w:sz w:val="40"/>
          <w:szCs w:val="44"/>
          <w:lang w:val="ru-RU"/>
        </w:rPr>
      </w:pPr>
      <w:r w:rsidRPr="00C17ED6">
        <w:rPr>
          <w:rFonts w:eastAsia="Calibri" w:cs="Times New Roman"/>
          <w:b/>
          <w:bCs/>
          <w:sz w:val="40"/>
          <w:szCs w:val="44"/>
          <w:lang w:val="ru-RU"/>
        </w:rPr>
        <w:t>ВЕБ-САЙТ ДЛЯ КОМПАНИИ «</w:t>
      </w:r>
      <w:r w:rsidR="00FF46AC" w:rsidRPr="00C17ED6">
        <w:rPr>
          <w:rFonts w:eastAsia="Calibri" w:cs="Times New Roman"/>
          <w:b/>
          <w:bCs/>
          <w:sz w:val="40"/>
          <w:szCs w:val="44"/>
          <w:lang w:val="ru-RU"/>
        </w:rPr>
        <w:t>ЭКСТРИМ</w:t>
      </w:r>
    </w:p>
    <w:p w14:paraId="1C2F8F35" w14:textId="116C67D5" w:rsidR="00A959D0" w:rsidRPr="00C17ED6" w:rsidRDefault="00FF46AC" w:rsidP="00FF46AC">
      <w:pPr>
        <w:ind w:firstLine="0"/>
        <w:jc w:val="center"/>
        <w:rPr>
          <w:rFonts w:eastAsia="Calibri" w:cs="Times New Roman"/>
          <w:b/>
          <w:bCs/>
          <w:sz w:val="40"/>
          <w:szCs w:val="44"/>
          <w:lang w:val="ru-RU"/>
        </w:rPr>
      </w:pPr>
      <w:r w:rsidRPr="00C17ED6">
        <w:rPr>
          <w:rFonts w:eastAsia="Calibri" w:cs="Times New Roman"/>
          <w:b/>
          <w:bCs/>
          <w:sz w:val="40"/>
          <w:szCs w:val="44"/>
          <w:lang w:val="ru-RU"/>
        </w:rPr>
        <w:t>ДРАЙВ</w:t>
      </w:r>
      <w:r w:rsidR="00A959D0" w:rsidRPr="00C17ED6">
        <w:rPr>
          <w:rFonts w:eastAsia="Calibri" w:cs="Times New Roman"/>
          <w:b/>
          <w:bCs/>
          <w:sz w:val="40"/>
          <w:szCs w:val="44"/>
          <w:lang w:val="ru-RU"/>
        </w:rPr>
        <w:t>»</w:t>
      </w:r>
    </w:p>
    <w:p w14:paraId="67959661" w14:textId="77777777" w:rsidR="00A959D0" w:rsidRPr="00C17ED6" w:rsidRDefault="00A959D0" w:rsidP="00153FA8">
      <w:pPr>
        <w:ind w:firstLine="0"/>
        <w:jc w:val="center"/>
        <w:rPr>
          <w:rFonts w:eastAsia="Calibri" w:cs="Times New Roman"/>
          <w:b/>
          <w:bCs/>
          <w:sz w:val="40"/>
          <w:szCs w:val="44"/>
          <w:lang w:val="ru-RU"/>
        </w:rPr>
      </w:pPr>
    </w:p>
    <w:p w14:paraId="70B6F4EE" w14:textId="77777777" w:rsidR="00A959D0" w:rsidRPr="00C17ED6" w:rsidRDefault="00A959D0" w:rsidP="00153FA8">
      <w:pPr>
        <w:ind w:firstLine="0"/>
        <w:rPr>
          <w:rFonts w:eastAsia="Calibri" w:cs="Times New Roman"/>
          <w:bCs/>
          <w:sz w:val="32"/>
          <w:szCs w:val="32"/>
          <w:lang w:val="ru-RU"/>
        </w:rPr>
      </w:pPr>
      <w:r w:rsidRPr="00C17ED6">
        <w:rPr>
          <w:rFonts w:eastAsia="Calibri" w:cs="Times New Roman"/>
          <w:bCs/>
          <w:sz w:val="32"/>
          <w:szCs w:val="32"/>
          <w:lang w:val="ru-RU"/>
        </w:rPr>
        <w:t>ОТЧЕТ О ПРОВЕРКЕ НА ВАЛИДНОСТЬ СОЗДАННОГО КОДА</w:t>
      </w:r>
    </w:p>
    <w:p w14:paraId="35DF4BAB" w14:textId="77777777" w:rsidR="00A959D0" w:rsidRPr="00C17ED6" w:rsidRDefault="00A959D0" w:rsidP="00153FA8">
      <w:pPr>
        <w:ind w:firstLine="0"/>
        <w:rPr>
          <w:rFonts w:eastAsia="Calibri" w:cs="Times New Roman"/>
          <w:lang w:val="ru-RU"/>
        </w:rPr>
      </w:pPr>
    </w:p>
    <w:p w14:paraId="5266A6AD" w14:textId="77777777" w:rsidR="00A959D0" w:rsidRPr="00C17ED6" w:rsidRDefault="00A959D0" w:rsidP="00153FA8">
      <w:pPr>
        <w:ind w:firstLine="0"/>
        <w:rPr>
          <w:rFonts w:eastAsia="Calibri" w:cs="Times New Roman"/>
          <w:lang w:val="ru-RU"/>
        </w:rPr>
      </w:pPr>
    </w:p>
    <w:p w14:paraId="47152698" w14:textId="049A7ACD" w:rsidR="00A959D0" w:rsidRPr="00C17ED6" w:rsidRDefault="00A959D0" w:rsidP="00153FA8">
      <w:pPr>
        <w:tabs>
          <w:tab w:val="left" w:pos="6804"/>
        </w:tabs>
        <w:ind w:firstLine="0"/>
        <w:rPr>
          <w:rFonts w:eastAsia="Calibri" w:cs="Times New Roman"/>
          <w:lang w:val="ru-RU"/>
        </w:rPr>
      </w:pPr>
      <w:r w:rsidRPr="00C17ED6">
        <w:rPr>
          <w:rFonts w:eastAsia="Calibri" w:cs="Times New Roman"/>
          <w:lang w:val="ru-RU"/>
        </w:rPr>
        <w:t>Исполнитель</w:t>
      </w:r>
      <w:r w:rsidRPr="00C17ED6">
        <w:rPr>
          <w:rFonts w:eastAsia="Calibri" w:cs="Times New Roman"/>
          <w:b/>
          <w:lang w:val="ru-RU"/>
        </w:rPr>
        <w:t xml:space="preserve"> –</w:t>
      </w:r>
      <w:r w:rsidRPr="00C17ED6">
        <w:rPr>
          <w:rFonts w:eastAsia="Calibri" w:cs="Times New Roman"/>
          <w:lang w:val="ru-RU"/>
        </w:rPr>
        <w:t xml:space="preserve"> студент учебной группы </w:t>
      </w:r>
      <w:bookmarkStart w:id="0" w:name="_Hlk527456270"/>
      <w:r w:rsidR="00FF46AC" w:rsidRPr="00C17ED6">
        <w:rPr>
          <w:rFonts w:eastAsia="Calibri" w:cs="Times New Roman"/>
          <w:u w:val="single"/>
          <w:lang w:val="ru-RU"/>
        </w:rPr>
        <w:tab/>
        <w:t xml:space="preserve">4-МВ-4     </w:t>
      </w:r>
      <w:r w:rsidR="00FF46AC" w:rsidRPr="00C17ED6">
        <w:rPr>
          <w:rFonts w:eastAsia="Calibri" w:cs="Times New Roman"/>
          <w:u w:val="single"/>
          <w:lang w:val="ru-RU"/>
        </w:rPr>
        <w:tab/>
      </w:r>
      <w:r w:rsidR="00FF46AC" w:rsidRPr="00C17ED6">
        <w:rPr>
          <w:rFonts w:eastAsia="Calibri" w:cs="Times New Roman"/>
          <w:u w:val="single"/>
          <w:lang w:val="ru-RU"/>
        </w:rPr>
        <w:tab/>
      </w:r>
    </w:p>
    <w:p w14:paraId="117676B4" w14:textId="696BC91F" w:rsidR="00A959D0" w:rsidRPr="00C17ED6" w:rsidRDefault="00153FA8" w:rsidP="00153FA8">
      <w:pPr>
        <w:tabs>
          <w:tab w:val="left" w:pos="6946"/>
        </w:tabs>
        <w:ind w:firstLine="0"/>
        <w:rPr>
          <w:rFonts w:eastAsia="Calibri" w:cs="Times New Roman"/>
          <w:sz w:val="20"/>
          <w:szCs w:val="20"/>
          <w:lang w:val="ru-RU"/>
        </w:rPr>
      </w:pPr>
      <w:r w:rsidRPr="00C17ED6">
        <w:rPr>
          <w:rFonts w:eastAsia="Calibri" w:cs="Times New Roman"/>
          <w:sz w:val="20"/>
          <w:szCs w:val="20"/>
          <w:lang w:val="ru-RU"/>
        </w:rPr>
        <w:tab/>
      </w:r>
      <w:r w:rsidR="00A959D0" w:rsidRPr="00C17ED6">
        <w:rPr>
          <w:rFonts w:eastAsia="Calibri" w:cs="Times New Roman"/>
          <w:sz w:val="20"/>
          <w:szCs w:val="20"/>
          <w:lang w:val="ru-RU"/>
        </w:rPr>
        <w:t>(группа)</w:t>
      </w:r>
      <w:bookmarkEnd w:id="0"/>
    </w:p>
    <w:p w14:paraId="08B496EF" w14:textId="2365C75A" w:rsidR="00A959D0" w:rsidRPr="00C17ED6" w:rsidRDefault="00A959D0" w:rsidP="00153FA8">
      <w:pPr>
        <w:tabs>
          <w:tab w:val="left" w:pos="2552"/>
          <w:tab w:val="left" w:pos="7938"/>
        </w:tabs>
        <w:ind w:firstLine="0"/>
        <w:rPr>
          <w:rFonts w:eastAsia="Calibri" w:cs="Times New Roman"/>
          <w:sz w:val="20"/>
          <w:szCs w:val="20"/>
          <w:u w:val="single"/>
          <w:lang w:val="ru-RU"/>
        </w:rPr>
      </w:pPr>
      <w:r w:rsidRPr="00C17ED6">
        <w:rPr>
          <w:rFonts w:eastAsia="Calibri" w:cs="Times New Roman"/>
          <w:sz w:val="20"/>
          <w:szCs w:val="20"/>
          <w:u w:val="single"/>
          <w:lang w:val="ru-RU"/>
        </w:rPr>
        <w:tab/>
      </w:r>
      <w:r w:rsidR="00153FA8" w:rsidRPr="00C17ED6">
        <w:rPr>
          <w:rFonts w:eastAsia="Calibri" w:cs="Times New Roman"/>
          <w:sz w:val="24"/>
          <w:szCs w:val="24"/>
          <w:u w:val="single"/>
          <w:lang w:val="ru-RU"/>
        </w:rPr>
        <w:t xml:space="preserve">Бурдучкин Максим Вячеславович </w:t>
      </w:r>
      <w:r w:rsidRPr="00C17ED6">
        <w:rPr>
          <w:rFonts w:eastAsia="Calibri" w:cs="Times New Roman"/>
          <w:szCs w:val="28"/>
          <w:u w:val="single"/>
          <w:lang w:val="ru-RU"/>
        </w:rPr>
        <w:tab/>
      </w:r>
      <w:r w:rsidRPr="00C17ED6">
        <w:rPr>
          <w:rFonts w:eastAsia="Calibri" w:cs="Times New Roman"/>
          <w:szCs w:val="28"/>
          <w:u w:val="single"/>
          <w:lang w:val="ru-RU"/>
        </w:rPr>
        <w:tab/>
      </w:r>
      <w:r w:rsidRPr="00C17ED6">
        <w:rPr>
          <w:rFonts w:eastAsia="Calibri" w:cs="Times New Roman"/>
          <w:szCs w:val="28"/>
          <w:u w:val="single"/>
          <w:lang w:val="ru-RU"/>
        </w:rPr>
        <w:tab/>
      </w:r>
    </w:p>
    <w:p w14:paraId="130F0380" w14:textId="77777777" w:rsidR="00A959D0" w:rsidRPr="00C17ED6" w:rsidRDefault="00A959D0" w:rsidP="00153FA8">
      <w:pPr>
        <w:tabs>
          <w:tab w:val="left" w:pos="2552"/>
          <w:tab w:val="left" w:pos="7938"/>
        </w:tabs>
        <w:ind w:firstLine="0"/>
        <w:rPr>
          <w:rFonts w:eastAsia="Calibri" w:cs="Times New Roman"/>
          <w:sz w:val="20"/>
          <w:szCs w:val="20"/>
          <w:lang w:val="ru-RU"/>
        </w:rPr>
      </w:pPr>
      <w:r w:rsidRPr="00C17ED6">
        <w:rPr>
          <w:rFonts w:eastAsia="Calibri" w:cs="Times New Roman"/>
          <w:sz w:val="20"/>
          <w:szCs w:val="20"/>
          <w:lang w:val="ru-RU"/>
        </w:rPr>
        <w:tab/>
        <w:t>(фамилия, имя, отчество)</w:t>
      </w:r>
    </w:p>
    <w:p w14:paraId="42061393" w14:textId="77777777" w:rsidR="00A959D0" w:rsidRPr="00C17ED6" w:rsidRDefault="00A959D0" w:rsidP="00153FA8">
      <w:pPr>
        <w:tabs>
          <w:tab w:val="left" w:pos="9354"/>
        </w:tabs>
        <w:ind w:firstLine="0"/>
        <w:rPr>
          <w:rFonts w:eastAsia="Calibri" w:cs="Times New Roman"/>
          <w:lang w:val="ru-RU"/>
        </w:rPr>
      </w:pPr>
    </w:p>
    <w:p w14:paraId="7E29D294" w14:textId="22BF5A3D" w:rsidR="00A959D0" w:rsidRPr="00C17ED6" w:rsidRDefault="00A959D0" w:rsidP="00153FA8">
      <w:pPr>
        <w:tabs>
          <w:tab w:val="left" w:pos="9354"/>
        </w:tabs>
        <w:ind w:firstLine="0"/>
        <w:rPr>
          <w:rFonts w:eastAsia="Calibri" w:cs="Times New Roman"/>
          <w:u w:val="single"/>
          <w:vertAlign w:val="subscript"/>
          <w:lang w:val="ru-RU"/>
        </w:rPr>
      </w:pPr>
      <w:r w:rsidRPr="00C17ED6">
        <w:rPr>
          <w:rFonts w:eastAsia="Calibri" w:cs="Times New Roman"/>
          <w:lang w:val="ru-RU"/>
        </w:rPr>
        <w:t xml:space="preserve">Ссылка на используемый ресурс / </w:t>
      </w:r>
      <w:r w:rsidRPr="00C17ED6">
        <w:rPr>
          <w:rFonts w:eastAsia="Calibri" w:cs="Times New Roman"/>
          <w:u w:val="single"/>
        </w:rPr>
        <w:t>URL</w:t>
      </w:r>
      <w:r w:rsidRPr="00C17ED6">
        <w:rPr>
          <w:rFonts w:eastAsia="Calibri" w:cs="Times New Roman"/>
          <w:u w:val="single"/>
          <w:lang w:val="ru-RU"/>
        </w:rPr>
        <w:t>:</w:t>
      </w:r>
      <w:r w:rsidRPr="00C17ED6">
        <w:rPr>
          <w:rFonts w:cs="Times New Roman"/>
          <w:u w:val="single"/>
          <w:lang w:val="ru-RU"/>
        </w:rPr>
        <w:t xml:space="preserve"> </w:t>
      </w:r>
      <w:hyperlink r:id="rId8" w:history="1">
        <w:r w:rsidR="00FF46AC" w:rsidRPr="00C17ED6">
          <w:rPr>
            <w:rStyle w:val="aff8"/>
            <w:rFonts w:eastAsia="Calibri" w:cs="Times New Roman"/>
            <w:color w:val="auto"/>
            <w:lang w:val="ru-RU"/>
          </w:rPr>
          <w:t>https://validator.w3.org/</w:t>
        </w:r>
      </w:hyperlink>
      <w:r w:rsidR="00FF46AC" w:rsidRPr="00C17ED6">
        <w:rPr>
          <w:rFonts w:eastAsia="Calibri" w:cs="Times New Roman"/>
          <w:u w:val="single"/>
          <w:lang w:val="ru-RU"/>
        </w:rPr>
        <w:t xml:space="preserve"> </w:t>
      </w:r>
    </w:p>
    <w:p w14:paraId="2580725A" w14:textId="77777777" w:rsidR="00A959D0" w:rsidRPr="00C17ED6" w:rsidRDefault="00A959D0" w:rsidP="00153FA8">
      <w:pPr>
        <w:ind w:firstLine="0"/>
        <w:rPr>
          <w:rFonts w:eastAsia="Calibri" w:cs="Times New Roman"/>
          <w:sz w:val="20"/>
          <w:szCs w:val="20"/>
          <w:lang w:val="ru-RU"/>
        </w:rPr>
      </w:pPr>
    </w:p>
    <w:p w14:paraId="4BAFA077" w14:textId="77777777" w:rsidR="00A959D0" w:rsidRPr="00C17ED6" w:rsidRDefault="00A959D0" w:rsidP="00153FA8">
      <w:pPr>
        <w:ind w:firstLine="0"/>
        <w:rPr>
          <w:rFonts w:eastAsia="Calibri" w:cs="Times New Roman"/>
          <w:sz w:val="20"/>
          <w:szCs w:val="20"/>
          <w:lang w:val="ru-RU"/>
        </w:rPr>
      </w:pPr>
    </w:p>
    <w:p w14:paraId="2BABD0CB" w14:textId="77777777" w:rsidR="00A959D0" w:rsidRPr="00C17ED6" w:rsidRDefault="00A959D0" w:rsidP="00153FA8">
      <w:pPr>
        <w:ind w:firstLine="0"/>
        <w:rPr>
          <w:rFonts w:eastAsia="Calibri" w:cs="Times New Roman"/>
          <w:sz w:val="20"/>
          <w:szCs w:val="20"/>
          <w:lang w:val="ru-RU"/>
        </w:rPr>
      </w:pPr>
    </w:p>
    <w:p w14:paraId="7975D43C" w14:textId="77777777" w:rsidR="00A959D0" w:rsidRPr="00C17ED6" w:rsidRDefault="00A959D0" w:rsidP="00153FA8">
      <w:pPr>
        <w:ind w:firstLine="0"/>
        <w:rPr>
          <w:rFonts w:eastAsia="Calibri" w:cs="Times New Roman"/>
          <w:sz w:val="20"/>
          <w:szCs w:val="20"/>
          <w:lang w:val="ru-RU"/>
        </w:rPr>
      </w:pPr>
    </w:p>
    <w:p w14:paraId="385BEF7E" w14:textId="77777777" w:rsidR="00A959D0" w:rsidRPr="00C17ED6" w:rsidRDefault="00A959D0" w:rsidP="00153FA8">
      <w:pPr>
        <w:ind w:firstLine="0"/>
        <w:jc w:val="center"/>
        <w:rPr>
          <w:rFonts w:eastAsia="Calibri" w:cs="Times New Roman"/>
          <w:sz w:val="24"/>
          <w:szCs w:val="28"/>
          <w:lang w:val="ru-RU"/>
        </w:rPr>
      </w:pPr>
      <w:r w:rsidRPr="00C17ED6">
        <w:rPr>
          <w:rFonts w:eastAsia="Calibri" w:cs="Times New Roman"/>
          <w:szCs w:val="28"/>
          <w:lang w:val="ru-RU"/>
        </w:rPr>
        <w:t>Санкт-Петербург</w:t>
      </w:r>
    </w:p>
    <w:p w14:paraId="603D27A7" w14:textId="2D5B10EF" w:rsidR="005C505B" w:rsidRDefault="00A959D0" w:rsidP="00FF46AC">
      <w:pPr>
        <w:ind w:firstLine="0"/>
        <w:jc w:val="center"/>
        <w:rPr>
          <w:rFonts w:eastAsia="Calibri" w:cs="Times New Roman"/>
          <w:szCs w:val="28"/>
          <w:lang w:val="ru-RU"/>
        </w:rPr>
        <w:sectPr w:rsidR="005C505B" w:rsidSect="00040A6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C17ED6">
        <w:rPr>
          <w:rFonts w:eastAsia="Calibri" w:cs="Times New Roman"/>
          <w:szCs w:val="28"/>
          <w:lang w:val="ru-RU"/>
        </w:rPr>
        <w:t>202</w:t>
      </w:r>
      <w:r w:rsidR="00C82883">
        <w:rPr>
          <w:rFonts w:eastAsia="Calibri" w:cs="Times New Roman"/>
          <w:szCs w:val="28"/>
          <w:lang w:val="ru-RU"/>
        </w:rPr>
        <w:t>6</w:t>
      </w:r>
    </w:p>
    <w:p w14:paraId="16FC767D" w14:textId="77777777" w:rsidR="006F5966" w:rsidRPr="006F5966" w:rsidRDefault="006F5966" w:rsidP="006F5966">
      <w:pPr>
        <w:jc w:val="center"/>
        <w:rPr>
          <w:rFonts w:cs="Times New Roman"/>
          <w:lang w:val="ru-RU"/>
        </w:rPr>
      </w:pPr>
      <w:r w:rsidRPr="006F5966">
        <w:rPr>
          <w:rFonts w:cs="Times New Roman"/>
          <w:lang w:val="ru-RU"/>
        </w:rPr>
        <w:lastRenderedPageBreak/>
        <w:t>РЕФЕРАТ</w:t>
      </w:r>
    </w:p>
    <w:p w14:paraId="6E5A5BDE" w14:textId="00778330" w:rsidR="006F5966" w:rsidRPr="006F5966" w:rsidRDefault="006F5966" w:rsidP="006F5966">
      <w:pPr>
        <w:rPr>
          <w:rFonts w:cs="Times New Roman"/>
          <w:lang w:val="ru-RU"/>
        </w:rPr>
      </w:pPr>
      <w:r w:rsidRPr="006F5966">
        <w:rPr>
          <w:rFonts w:cs="Times New Roman"/>
          <w:lang w:val="ru-RU"/>
        </w:rPr>
        <w:t xml:space="preserve">Пояснительная записка </w:t>
      </w:r>
      <w:r>
        <w:rPr>
          <w:rFonts w:cs="Times New Roman"/>
          <w:lang w:val="ru-RU"/>
        </w:rPr>
        <w:t xml:space="preserve">14 </w:t>
      </w:r>
      <w:r w:rsidRPr="006F5966">
        <w:rPr>
          <w:rFonts w:cs="Times New Roman"/>
          <w:lang w:val="ru-RU"/>
        </w:rPr>
        <w:t xml:space="preserve">с., 13 рис., </w:t>
      </w:r>
      <w:r>
        <w:rPr>
          <w:rFonts w:cs="Times New Roman"/>
          <w:lang w:val="ru-RU"/>
        </w:rPr>
        <w:t>0 таблиц</w:t>
      </w:r>
      <w:r w:rsidRPr="006F5966">
        <w:rPr>
          <w:rFonts w:cs="Times New Roman"/>
          <w:lang w:val="ru-RU"/>
        </w:rPr>
        <w:t xml:space="preserve">, </w:t>
      </w:r>
      <w:r>
        <w:rPr>
          <w:rFonts w:cs="Times New Roman"/>
          <w:lang w:val="ru-RU"/>
        </w:rPr>
        <w:t xml:space="preserve">0 </w:t>
      </w:r>
      <w:r w:rsidRPr="006F5966">
        <w:rPr>
          <w:rFonts w:cs="Times New Roman"/>
          <w:lang w:val="ru-RU"/>
        </w:rPr>
        <w:t>приложений.</w:t>
      </w:r>
    </w:p>
    <w:p w14:paraId="1B835846" w14:textId="77777777" w:rsidR="006F5966" w:rsidRPr="006F5966" w:rsidRDefault="006F5966" w:rsidP="006F5966">
      <w:pPr>
        <w:rPr>
          <w:rFonts w:cs="Times New Roman"/>
          <w:lang w:val="ru-RU"/>
        </w:rPr>
      </w:pPr>
      <w:r w:rsidRPr="006F5966">
        <w:rPr>
          <w:rFonts w:cs="Times New Roman"/>
          <w:lang w:val="ru-RU"/>
        </w:rPr>
        <w:t>ВАЛИДАЦИЯ HTML, ВАЛИДАЦИЯ CSS, ВЕБ-СТАНДАРТЫ, HTML5, CSS3, Nu HTML CHECKER, W3C VALIDATOR, КАЧЕСТВО КОДА</w:t>
      </w:r>
    </w:p>
    <w:p w14:paraId="18DE3C64" w14:textId="77777777" w:rsidR="006F5966" w:rsidRPr="006F5966" w:rsidRDefault="006F5966" w:rsidP="006F5966">
      <w:pPr>
        <w:rPr>
          <w:rFonts w:cs="Times New Roman"/>
          <w:lang w:val="ru-RU"/>
        </w:rPr>
      </w:pPr>
      <w:r w:rsidRPr="006F5966">
        <w:rPr>
          <w:rFonts w:cs="Times New Roman"/>
          <w:lang w:val="ru-RU"/>
        </w:rPr>
        <w:t>Объектом исследования является процесс проверки корректности HTML- и CSS-документации веб-сайта.</w:t>
      </w:r>
    </w:p>
    <w:p w14:paraId="20BF7C55" w14:textId="77777777" w:rsidR="006F5966" w:rsidRPr="006F5966" w:rsidRDefault="006F5966" w:rsidP="006F5966">
      <w:pPr>
        <w:rPr>
          <w:rFonts w:cs="Times New Roman"/>
          <w:lang w:val="ru-RU"/>
        </w:rPr>
      </w:pPr>
      <w:r w:rsidRPr="006F5966">
        <w:rPr>
          <w:rFonts w:cs="Times New Roman"/>
          <w:lang w:val="ru-RU"/>
        </w:rPr>
        <w:t>Предметом исследования являются методы валидации веб-документов и исправление синтаксических ошибок в HTML и CSS коде.</w:t>
      </w:r>
    </w:p>
    <w:p w14:paraId="6D117E9A" w14:textId="77777777" w:rsidR="006F5966" w:rsidRPr="006F5966" w:rsidRDefault="006F5966" w:rsidP="006F5966">
      <w:pPr>
        <w:rPr>
          <w:rFonts w:cs="Times New Roman"/>
          <w:lang w:val="ru-RU"/>
        </w:rPr>
      </w:pPr>
      <w:r w:rsidRPr="006F5966">
        <w:rPr>
          <w:rFonts w:cs="Times New Roman"/>
          <w:lang w:val="ru-RU"/>
        </w:rPr>
        <w:t>Целью работы является проверка соответствия веб-страниц современным стандартам HTML5 и CSS3 и устранение выявленных ошибок и предупреждений.</w:t>
      </w:r>
    </w:p>
    <w:p w14:paraId="5332BCDA" w14:textId="77777777" w:rsidR="006F5966" w:rsidRPr="006F5966" w:rsidRDefault="006F5966" w:rsidP="006F5966">
      <w:pPr>
        <w:rPr>
          <w:rFonts w:cs="Times New Roman"/>
          <w:lang w:val="ru-RU"/>
        </w:rPr>
      </w:pPr>
      <w:r w:rsidRPr="006F5966">
        <w:rPr>
          <w:rFonts w:cs="Times New Roman"/>
          <w:lang w:val="ru-RU"/>
        </w:rPr>
        <w:t>В ходе работы была выполнена валидация HTML-файлов index.html, akcii.html, moto.html и o-nas.html с использованием сервиса Nu Html Checker. Были выявлены типовые предупреждения, связанные с использованием устаревшего синтаксиса XHTML, лишних закрывающих слешей в одиночных тегах и атрибута type у тегов script. После анализа были внесены корректировки в структуру документов. Дополнительно проведена проверка таблиц стилей с помощью W3C CSS Validator, подтверждающая соответствие кода стандарту CSS3.</w:t>
      </w:r>
    </w:p>
    <w:p w14:paraId="5C83C80B" w14:textId="77777777" w:rsidR="006F5966" w:rsidRPr="006F5966" w:rsidRDefault="006F5966" w:rsidP="006F5966">
      <w:pPr>
        <w:rPr>
          <w:rFonts w:cs="Times New Roman"/>
          <w:lang w:val="ru-RU"/>
        </w:rPr>
      </w:pPr>
      <w:r w:rsidRPr="006F5966">
        <w:rPr>
          <w:rFonts w:cs="Times New Roman"/>
          <w:lang w:val="ru-RU"/>
        </w:rPr>
        <w:t>В результате выполненной работы все HTML- и CSS-документы успешно прошли повторную валидацию без ошибок и критических предупреждений. Подтверждено соответствие проекта современным веб-стандартам и обеспечено повышение качества и надежности программного кода.</w:t>
      </w:r>
    </w:p>
    <w:p w14:paraId="27493B80" w14:textId="77777777" w:rsidR="006F5966" w:rsidRDefault="006F5966" w:rsidP="006F5966">
      <w:pPr>
        <w:ind w:firstLine="0"/>
        <w:jc w:val="left"/>
        <w:rPr>
          <w:rFonts w:cs="Times New Roman"/>
          <w:lang w:val="ru-RU"/>
        </w:rPr>
      </w:pPr>
    </w:p>
    <w:p w14:paraId="11FE5F5D" w14:textId="304D79DF" w:rsidR="00A959D0" w:rsidRPr="00C17ED6" w:rsidRDefault="00A959D0" w:rsidP="00FF46AC">
      <w:pPr>
        <w:ind w:firstLine="0"/>
        <w:jc w:val="center"/>
        <w:rPr>
          <w:rFonts w:cs="Times New Roman"/>
          <w:lang w:val="ru-RU"/>
        </w:rPr>
      </w:pPr>
      <w:r w:rsidRPr="006F5966">
        <w:rPr>
          <w:rFonts w:cs="Times New Roman"/>
          <w:lang w:val="ru-RU"/>
        </w:rPr>
        <w:br w:type="page"/>
      </w:r>
      <w:r w:rsidRPr="00C17ED6">
        <w:rPr>
          <w:rFonts w:cs="Times New Roman"/>
          <w:b/>
          <w:bCs/>
          <w:lang w:val="ru-RU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id w:val="-197766622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E94A951" w14:textId="3E8AF25F" w:rsidR="00FF46AC" w:rsidRPr="00C17ED6" w:rsidRDefault="00FF46AC" w:rsidP="00FF46AC">
          <w:pPr>
            <w:pStyle w:val="aff"/>
            <w:spacing w:before="0"/>
            <w:ind w:firstLine="0"/>
            <w:rPr>
              <w:rFonts w:ascii="Times New Roman" w:hAnsi="Times New Roman" w:cs="Times New Roman"/>
            </w:rPr>
          </w:pPr>
        </w:p>
        <w:p w14:paraId="0933EA3B" w14:textId="3DF5BAE7" w:rsidR="00DD2247" w:rsidRDefault="00FF46AC" w:rsidP="000D310A">
          <w:pPr>
            <w:pStyle w:val="14"/>
            <w:tabs>
              <w:tab w:val="right" w:leader="dot" w:pos="9679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C17ED6">
            <w:rPr>
              <w:rFonts w:cs="Times New Roman"/>
            </w:rPr>
            <w:fldChar w:fldCharType="begin"/>
          </w:r>
          <w:r w:rsidRPr="00C17ED6">
            <w:rPr>
              <w:rFonts w:cs="Times New Roman"/>
            </w:rPr>
            <w:instrText xml:space="preserve"> TOC \o "1-3" \h \z \u </w:instrText>
          </w:r>
          <w:r w:rsidRPr="00C17ED6">
            <w:rPr>
              <w:rFonts w:cs="Times New Roman"/>
            </w:rPr>
            <w:fldChar w:fldCharType="separate"/>
          </w:r>
          <w:hyperlink w:anchor="_Toc221735337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1 ВАЛИДАЦИЯ 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HTML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ДОКУМЕНТАЦИИ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_Toc221735337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4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27AD9587" w14:textId="5DEE622A" w:rsidR="00DD2247" w:rsidRDefault="00E83ED1" w:rsidP="000D310A">
          <w:pPr>
            <w:pStyle w:val="2c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38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1.1 Валидация файла 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index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.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html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_Toc221735338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4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494E2972" w14:textId="261BE757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39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1.1.1 Предупреждения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_Toc221735339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4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5698C63E" w14:textId="27CD928E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0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1.1.2 Ошибки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_Toc221735340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4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3DFA0B78" w14:textId="7992522A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1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1.1.3 Результат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_Toc221735341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5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3C96D75B" w14:textId="75F16A26" w:rsidR="00DD2247" w:rsidRDefault="00E83ED1" w:rsidP="000D310A">
          <w:pPr>
            <w:pStyle w:val="2c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2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2.1 Валидация файла 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akcii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.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html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_Toc221735342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5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01D092F5" w14:textId="1ED3735C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3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2.1.1 Предупреждения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_Toc221735343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5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39A26CC3" w14:textId="0397CCE3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4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2.1.2 Ошибки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_Toc221735344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6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273351AE" w14:textId="04159F98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5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2.1.3 Результат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_Toc221735345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7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76D14CB6" w14:textId="089D5AAA" w:rsidR="00DD2247" w:rsidRDefault="00E83ED1" w:rsidP="000D310A">
          <w:pPr>
            <w:pStyle w:val="2c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6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3.1 Валидация файла 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moto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.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html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_Toc221735346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7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5678CD6A" w14:textId="3A4633F3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7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3.1.1 Предупреждения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_Toc221735347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7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736D398A" w14:textId="6BBD679F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8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3.1.2 Ошибки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_Toc221735348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8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404561C3" w14:textId="34775D8C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49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3.1.3 Результат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_Toc221735349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8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40C44EC8" w14:textId="2FA6D512" w:rsidR="00DD2247" w:rsidRDefault="00E83ED1" w:rsidP="000D310A">
          <w:pPr>
            <w:pStyle w:val="2c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0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4.1 Валидация файла 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o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-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nas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.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html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_Toc221735350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9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460F196F" w14:textId="3F6B4C8A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1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4.1.1 Предупреждения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_Toc221735351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9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4C4F9BCD" w14:textId="25FE820E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2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4.1.2 Ошибки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_Toc221735352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10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2518F791" w14:textId="5CE5D979" w:rsidR="00DD2247" w:rsidRDefault="00E83ED1" w:rsidP="000D310A">
          <w:pPr>
            <w:pStyle w:val="38"/>
            <w:tabs>
              <w:tab w:val="right" w:leader="dot" w:pos="9679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3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4.1.3 Результат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_Toc221735353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10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49DE4553" w14:textId="172A15FC" w:rsidR="00DD2247" w:rsidRDefault="00E83ED1" w:rsidP="000D310A">
          <w:pPr>
            <w:pStyle w:val="14"/>
            <w:tabs>
              <w:tab w:val="right" w:leader="dot" w:pos="9679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4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 ВАЛИДАЦИЯ 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CSS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ДОКУМЕНТАЦИИ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_Toc221735354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12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6F165E36" w14:textId="658A3C02" w:rsidR="00DD2247" w:rsidRDefault="00E83ED1" w:rsidP="000D310A">
          <w:pPr>
            <w:pStyle w:val="2c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5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1. Валидация файла 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styles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.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css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_Toc221735355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12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48292E62" w14:textId="6EE0F0A8" w:rsidR="00DD2247" w:rsidRDefault="00E83ED1" w:rsidP="000D310A">
          <w:pPr>
            <w:pStyle w:val="2c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6" w:history="1"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 Валидация файла 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index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.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>html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_Toc221735356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12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6EE54DAD" w14:textId="4E30205B" w:rsidR="00DD2247" w:rsidRDefault="00E83ED1" w:rsidP="000D310A">
          <w:pPr>
            <w:pStyle w:val="2c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7" w:history="1">
            <w:r w:rsidR="00DD2247" w:rsidRPr="003D1BDC">
              <w:rPr>
                <w:rStyle w:val="aff8"/>
                <w:rFonts w:eastAsiaTheme="majorEastAsia" w:cs="Times New Roman"/>
                <w:noProof/>
              </w:rPr>
              <w:t xml:space="preserve">3. 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Валидация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 xml:space="preserve"> 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файла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 xml:space="preserve"> moto.html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_Toc221735357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13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6DE1CB26" w14:textId="2FAD7D90" w:rsidR="00DD2247" w:rsidRDefault="00E83ED1" w:rsidP="000D310A">
          <w:pPr>
            <w:pStyle w:val="2c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8" w:history="1">
            <w:r w:rsidR="00DD2247" w:rsidRPr="003D1BDC">
              <w:rPr>
                <w:rStyle w:val="aff8"/>
                <w:rFonts w:eastAsiaTheme="majorEastAsia" w:cs="Times New Roman"/>
                <w:noProof/>
              </w:rPr>
              <w:t xml:space="preserve">4. 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Валидация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 xml:space="preserve"> 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файла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 xml:space="preserve"> akcii.html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_Toc221735358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13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0A3B60D3" w14:textId="568ED133" w:rsidR="00DD2247" w:rsidRDefault="00E83ED1" w:rsidP="000D310A">
          <w:pPr>
            <w:pStyle w:val="2c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35359" w:history="1">
            <w:r w:rsidR="00DD2247" w:rsidRPr="003D1BDC">
              <w:rPr>
                <w:rStyle w:val="aff8"/>
                <w:rFonts w:eastAsiaTheme="majorEastAsia" w:cs="Times New Roman"/>
                <w:noProof/>
              </w:rPr>
              <w:t xml:space="preserve">5. 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Валидация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 xml:space="preserve"> </w:t>
            </w:r>
            <w:r w:rsidR="00DD2247" w:rsidRPr="003D1BDC">
              <w:rPr>
                <w:rStyle w:val="aff8"/>
                <w:rFonts w:eastAsiaTheme="majorEastAsia" w:cs="Times New Roman"/>
                <w:noProof/>
                <w:lang w:val="ru-RU"/>
              </w:rPr>
              <w:t>файла</w:t>
            </w:r>
            <w:r w:rsidR="00DD2247" w:rsidRPr="003D1BDC">
              <w:rPr>
                <w:rStyle w:val="aff8"/>
                <w:rFonts w:eastAsiaTheme="majorEastAsia" w:cs="Times New Roman"/>
                <w:noProof/>
              </w:rPr>
              <w:t xml:space="preserve"> o-nas.html</w:t>
            </w:r>
            <w:r w:rsidR="00DD2247">
              <w:rPr>
                <w:noProof/>
                <w:webHidden/>
              </w:rPr>
              <w:tab/>
            </w:r>
            <w:r w:rsidR="00DD2247">
              <w:rPr>
                <w:noProof/>
                <w:webHidden/>
              </w:rPr>
              <w:fldChar w:fldCharType="begin"/>
            </w:r>
            <w:r w:rsidR="00DD2247">
              <w:rPr>
                <w:noProof/>
                <w:webHidden/>
              </w:rPr>
              <w:instrText xml:space="preserve"> PAGEREF _Toc221735359 \h </w:instrText>
            </w:r>
            <w:r w:rsidR="00DD2247">
              <w:rPr>
                <w:noProof/>
                <w:webHidden/>
              </w:rPr>
            </w:r>
            <w:r w:rsidR="00DD2247">
              <w:rPr>
                <w:noProof/>
                <w:webHidden/>
              </w:rPr>
              <w:fldChar w:fldCharType="separate"/>
            </w:r>
            <w:r w:rsidR="00AC5519">
              <w:rPr>
                <w:noProof/>
                <w:webHidden/>
              </w:rPr>
              <w:t>14</w:t>
            </w:r>
            <w:r w:rsidR="00DD2247">
              <w:rPr>
                <w:noProof/>
                <w:webHidden/>
              </w:rPr>
              <w:fldChar w:fldCharType="end"/>
            </w:r>
          </w:hyperlink>
        </w:p>
        <w:p w14:paraId="38306078" w14:textId="22FE4769" w:rsidR="00FF46AC" w:rsidRPr="00C17ED6" w:rsidRDefault="00FF46AC" w:rsidP="00FF46AC">
          <w:pPr>
            <w:ind w:firstLine="0"/>
            <w:rPr>
              <w:rFonts w:cs="Times New Roman"/>
            </w:rPr>
          </w:pPr>
          <w:r w:rsidRPr="00C17ED6">
            <w:rPr>
              <w:rFonts w:cs="Times New Roman"/>
              <w:b/>
              <w:bCs/>
            </w:rPr>
            <w:fldChar w:fldCharType="end"/>
          </w:r>
        </w:p>
      </w:sdtContent>
    </w:sdt>
    <w:p w14:paraId="669D3C96" w14:textId="77777777" w:rsidR="00A959D0" w:rsidRPr="00C17ED6" w:rsidRDefault="00A959D0" w:rsidP="000D310A">
      <w:pPr>
        <w:ind w:firstLine="0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br w:type="page"/>
      </w:r>
    </w:p>
    <w:p w14:paraId="392A4379" w14:textId="77777777" w:rsidR="00A959D0" w:rsidRDefault="00A959D0" w:rsidP="001F2120">
      <w:pPr>
        <w:pStyle w:val="1"/>
        <w:spacing w:before="0"/>
        <w:rPr>
          <w:rFonts w:ascii="Times New Roman" w:hAnsi="Times New Roman" w:cs="Times New Roman"/>
          <w:lang w:val="ru-RU"/>
        </w:rPr>
      </w:pPr>
      <w:bookmarkStart w:id="1" w:name="_Toc216967451"/>
      <w:bookmarkStart w:id="2" w:name="_Toc221735337"/>
      <w:r w:rsidRPr="00C17ED6">
        <w:rPr>
          <w:rFonts w:ascii="Times New Roman" w:hAnsi="Times New Roman" w:cs="Times New Roman"/>
          <w:lang w:val="ru-RU"/>
        </w:rPr>
        <w:lastRenderedPageBreak/>
        <w:t xml:space="preserve">1 ВАЛИДАЦИЯ </w:t>
      </w:r>
      <w:r w:rsidRPr="00C17ED6">
        <w:rPr>
          <w:rFonts w:ascii="Times New Roman" w:hAnsi="Times New Roman" w:cs="Times New Roman"/>
        </w:rPr>
        <w:t>HTML</w:t>
      </w:r>
      <w:r w:rsidRPr="00C17ED6">
        <w:rPr>
          <w:rFonts w:ascii="Times New Roman" w:hAnsi="Times New Roman" w:cs="Times New Roman"/>
          <w:lang w:val="ru-RU"/>
        </w:rPr>
        <w:t xml:space="preserve"> ДОКУМЕНТАЦИИ</w:t>
      </w:r>
      <w:bookmarkEnd w:id="1"/>
      <w:bookmarkEnd w:id="2"/>
    </w:p>
    <w:p w14:paraId="1F95F7AD" w14:textId="77777777" w:rsidR="00B708BA" w:rsidRPr="00B708BA" w:rsidRDefault="00B708BA" w:rsidP="00B708BA">
      <w:pPr>
        <w:rPr>
          <w:lang w:val="ru-RU"/>
        </w:rPr>
      </w:pPr>
    </w:p>
    <w:p w14:paraId="5D8DE3AC" w14:textId="6D42263C" w:rsidR="009216B6" w:rsidRPr="009524CB" w:rsidRDefault="009216B6" w:rsidP="00B708BA">
      <w:pPr>
        <w:pStyle w:val="21"/>
        <w:numPr>
          <w:ilvl w:val="1"/>
          <w:numId w:val="16"/>
        </w:numPr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3" w:name="_Toc216967452"/>
      <w:bookmarkStart w:id="4" w:name="_Toc221735338"/>
      <w:bookmarkStart w:id="5" w:name="_Toc216967468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Валидация файла </w:t>
      </w:r>
      <w:r w:rsidRPr="009524CB">
        <w:rPr>
          <w:rFonts w:ascii="Times New Roman Полужирный" w:hAnsi="Times New Roman Полужирный" w:cs="Times New Roman"/>
          <w:spacing w:val="60"/>
        </w:rPr>
        <w:t>index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.</w:t>
      </w:r>
      <w:r w:rsidRPr="009524CB">
        <w:rPr>
          <w:rFonts w:ascii="Times New Roman Полужирный" w:hAnsi="Times New Roman Полужирный" w:cs="Times New Roman"/>
          <w:spacing w:val="60"/>
        </w:rPr>
        <w:t>html</w:t>
      </w:r>
      <w:bookmarkEnd w:id="3"/>
      <w:bookmarkEnd w:id="4"/>
    </w:p>
    <w:p w14:paraId="03A1B24F" w14:textId="77777777" w:rsidR="00B708BA" w:rsidRPr="00B708BA" w:rsidRDefault="00B708BA" w:rsidP="00B708BA">
      <w:pPr>
        <w:rPr>
          <w:lang w:val="ru-RU"/>
        </w:rPr>
      </w:pPr>
    </w:p>
    <w:p w14:paraId="27642051" w14:textId="2FFBDE45" w:rsidR="009216B6" w:rsidRPr="009524CB" w:rsidRDefault="00C17ED6" w:rsidP="00C97EDC">
      <w:pPr>
        <w:pStyle w:val="31"/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1.1</w:t>
      </w:r>
      <w:r w:rsidR="00364A6A" w:rsidRPr="009524CB">
        <w:rPr>
          <w:rFonts w:ascii="Times New Roman Полужирный" w:hAnsi="Times New Roman Полужирный" w:cs="Times New Roman"/>
          <w:spacing w:val="60"/>
          <w:lang w:val="ru-RU"/>
        </w:rPr>
        <w:t>.1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bookmarkStart w:id="6" w:name="_Toc216967453"/>
      <w:bookmarkStart w:id="7" w:name="_Toc221735339"/>
      <w:r w:rsidR="009216B6" w:rsidRPr="009524CB">
        <w:rPr>
          <w:rFonts w:ascii="Times New Roman Полужирный" w:hAnsi="Times New Roman Полужирный" w:cs="Times New Roman"/>
          <w:spacing w:val="60"/>
          <w:lang w:val="ru-RU"/>
        </w:rPr>
        <w:t>Предупреждения</w:t>
      </w:r>
      <w:bookmarkEnd w:id="6"/>
      <w:bookmarkEnd w:id="7"/>
    </w:p>
    <w:p w14:paraId="4716E839" w14:textId="77777777" w:rsidR="00B708BA" w:rsidRPr="00B708BA" w:rsidRDefault="00B708BA" w:rsidP="00B708BA">
      <w:pPr>
        <w:rPr>
          <w:lang w:val="ru-RU"/>
        </w:rPr>
      </w:pPr>
    </w:p>
    <w:p w14:paraId="5F91C6EB" w14:textId="415BA7C3" w:rsidR="009216B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В ходе первичной проверки файла </w:t>
      </w:r>
      <w:r w:rsidRPr="00C17ED6">
        <w:rPr>
          <w:rFonts w:cs="Times New Roman"/>
        </w:rPr>
        <w:t>index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через сервис </w:t>
      </w:r>
      <w:r w:rsidRPr="00C17ED6">
        <w:rPr>
          <w:rFonts w:cs="Times New Roman"/>
        </w:rPr>
        <w:t>Nu</w:t>
      </w:r>
      <w:r w:rsidRP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</w:rPr>
        <w:t>Checker</w:t>
      </w:r>
      <w:r w:rsidRPr="00C17ED6">
        <w:rPr>
          <w:rFonts w:cs="Times New Roman"/>
          <w:lang w:val="ru-RU"/>
        </w:rPr>
        <w:t xml:space="preserve"> были выявлены предупреждения</w:t>
      </w:r>
      <w:r w:rsidR="00BF6192" w:rsidRPr="00C17ED6">
        <w:rPr>
          <w:rFonts w:cs="Times New Roman"/>
          <w:lang w:val="ru-RU"/>
        </w:rPr>
        <w:t xml:space="preserve">, которые </w:t>
      </w:r>
      <w:r w:rsidRPr="00C17ED6">
        <w:rPr>
          <w:rFonts w:cs="Times New Roman"/>
          <w:lang w:val="ru-RU"/>
        </w:rPr>
        <w:t>указыва</w:t>
      </w:r>
      <w:r w:rsidR="00BF6192" w:rsidRPr="00C17ED6">
        <w:rPr>
          <w:rFonts w:cs="Times New Roman"/>
          <w:lang w:val="ru-RU"/>
        </w:rPr>
        <w:t>ют</w:t>
      </w:r>
      <w:r w:rsidRPr="00C17ED6">
        <w:rPr>
          <w:rFonts w:cs="Times New Roman"/>
          <w:lang w:val="ru-RU"/>
        </w:rPr>
        <w:t xml:space="preserve"> на использование закрывающего слеша (/&gt;) в одиночных тегах (&lt;</w:t>
      </w:r>
      <w:r w:rsidRPr="00C17ED6">
        <w:rPr>
          <w:rFonts w:cs="Times New Roman"/>
        </w:rPr>
        <w:t>meta</w:t>
      </w:r>
      <w:r w:rsidRPr="00C17ED6">
        <w:rPr>
          <w:rFonts w:cs="Times New Roman"/>
          <w:lang w:val="ru-RU"/>
        </w:rPr>
        <w:t>&gt;, &lt;</w:t>
      </w:r>
      <w:r w:rsidRPr="00C17ED6">
        <w:rPr>
          <w:rFonts w:cs="Times New Roman"/>
        </w:rPr>
        <w:t>link</w:t>
      </w:r>
      <w:r w:rsidRPr="00C17ED6">
        <w:rPr>
          <w:rFonts w:cs="Times New Roman"/>
          <w:lang w:val="ru-RU"/>
        </w:rPr>
        <w:t>&gt;, &lt;</w:t>
      </w:r>
      <w:r w:rsidRPr="00C17ED6">
        <w:rPr>
          <w:rFonts w:cs="Times New Roman"/>
        </w:rPr>
        <w:t>img</w:t>
      </w:r>
      <w:r w:rsidRPr="00C17ED6">
        <w:rPr>
          <w:rFonts w:cs="Times New Roman"/>
          <w:lang w:val="ru-RU"/>
        </w:rPr>
        <w:t xml:space="preserve">&gt;). Это является остатком синтаксиса </w:t>
      </w:r>
      <w:r w:rsidRPr="00C17ED6">
        <w:rPr>
          <w:rFonts w:cs="Times New Roman"/>
        </w:rPr>
        <w:t>XHTML</w:t>
      </w:r>
      <w:r w:rsidRPr="00C17ED6">
        <w:rPr>
          <w:rFonts w:cs="Times New Roman"/>
          <w:lang w:val="ru-RU"/>
        </w:rPr>
        <w:t xml:space="preserve"> и не требуется в 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>5</w:t>
      </w:r>
      <w:r w:rsidR="00BF6192" w:rsidRPr="00C17ED6">
        <w:rPr>
          <w:rFonts w:cs="Times New Roman"/>
          <w:lang w:val="ru-RU"/>
        </w:rPr>
        <w:t>, также есть ре</w:t>
      </w:r>
      <w:r w:rsidRPr="00C17ED6">
        <w:rPr>
          <w:rFonts w:cs="Times New Roman"/>
          <w:lang w:val="ru-RU"/>
        </w:rPr>
        <w:t>комендация использовать тег &lt;</w:t>
      </w:r>
      <w:r w:rsidRPr="00C17ED6">
        <w:rPr>
          <w:rFonts w:cs="Times New Roman"/>
        </w:rPr>
        <w:t>h</w:t>
      </w:r>
      <w:r w:rsidRPr="00C17ED6">
        <w:rPr>
          <w:rFonts w:cs="Times New Roman"/>
          <w:lang w:val="ru-RU"/>
        </w:rPr>
        <w:t>1&gt; только один раз на странице в качестве заголовка верхнего уровня.</w:t>
      </w:r>
    </w:p>
    <w:p w14:paraId="0B8A7D45" w14:textId="42827F43" w:rsidR="00B439F8" w:rsidRPr="00B439F8" w:rsidRDefault="00B439F8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рисунке 1 представлен р</w:t>
      </w:r>
      <w:r w:rsidRPr="00C17ED6">
        <w:rPr>
          <w:rFonts w:cs="Times New Roman"/>
          <w:lang w:val="ru-RU"/>
        </w:rPr>
        <w:t xml:space="preserve">езультат первичной валидации </w:t>
      </w:r>
      <w:r w:rsidRPr="00C17ED6">
        <w:rPr>
          <w:rFonts w:cs="Times New Roman"/>
        </w:rPr>
        <w:t>index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>
        <w:rPr>
          <w:rFonts w:cs="Times New Roman"/>
          <w:lang w:val="ru-RU"/>
        </w:rPr>
        <w:t>.</w:t>
      </w:r>
    </w:p>
    <w:p w14:paraId="7689208D" w14:textId="77777777" w:rsidR="009216B6" w:rsidRPr="00C17ED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ab/>
      </w:r>
      <w:r w:rsidRPr="00C17ED6">
        <w:rPr>
          <w:rFonts w:cs="Times New Roman"/>
          <w:noProof/>
          <w:lang w:val="ru-RU"/>
        </w:rPr>
        <w:drawing>
          <wp:inline distT="0" distB="0" distL="0" distR="0" wp14:anchorId="1B6D6167" wp14:editId="4E3E66C9">
            <wp:extent cx="5162550" cy="318043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7428" cy="318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B2BE" w14:textId="488E628E" w:rsidR="009216B6" w:rsidRDefault="009216B6" w:rsidP="00FC49D9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Рисунок 1 – Результат первичной валидации </w:t>
      </w:r>
      <w:r w:rsidRPr="00C17ED6">
        <w:rPr>
          <w:rFonts w:cs="Times New Roman"/>
        </w:rPr>
        <w:t>index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</w:p>
    <w:p w14:paraId="05D85FB5" w14:textId="77777777" w:rsidR="00C97EDC" w:rsidRDefault="00C97EDC" w:rsidP="00C97EDC">
      <w:pPr>
        <w:pStyle w:val="31"/>
        <w:spacing w:before="0"/>
        <w:rPr>
          <w:rFonts w:ascii="Times New Roman" w:hAnsi="Times New Roman" w:cs="Times New Roman"/>
          <w:lang w:val="ru-RU"/>
        </w:rPr>
      </w:pPr>
      <w:bookmarkStart w:id="8" w:name="_Toc221735340"/>
    </w:p>
    <w:p w14:paraId="337FDDB2" w14:textId="2A186B48" w:rsidR="009216B6" w:rsidRPr="009524CB" w:rsidRDefault="00C17ED6" w:rsidP="00C97EDC">
      <w:pPr>
        <w:pStyle w:val="31"/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1.</w:t>
      </w:r>
      <w:r w:rsidR="00364A6A" w:rsidRPr="009524CB">
        <w:rPr>
          <w:rFonts w:ascii="Times New Roman Полужирный" w:hAnsi="Times New Roman Полужирный" w:cs="Times New Roman"/>
          <w:spacing w:val="60"/>
          <w:lang w:val="ru-RU"/>
        </w:rPr>
        <w:t>1.2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r w:rsidR="009216B6" w:rsidRPr="009524CB">
        <w:rPr>
          <w:rFonts w:ascii="Times New Roman Полужирный" w:hAnsi="Times New Roman Полужирный" w:cs="Times New Roman"/>
          <w:spacing w:val="60"/>
          <w:lang w:val="ru-RU"/>
        </w:rPr>
        <w:t>Ошибки</w:t>
      </w:r>
      <w:bookmarkEnd w:id="8"/>
    </w:p>
    <w:p w14:paraId="34D57290" w14:textId="77777777" w:rsidR="00C97EDC" w:rsidRPr="00C97EDC" w:rsidRDefault="00C97EDC" w:rsidP="00C97EDC">
      <w:pPr>
        <w:rPr>
          <w:lang w:val="ru-RU"/>
        </w:rPr>
      </w:pPr>
    </w:p>
    <w:p w14:paraId="0A782CE2" w14:textId="1C216483" w:rsidR="009216B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lastRenderedPageBreak/>
        <w:t>Для устранения выявленных замечаний были выполнены следующие действия</w:t>
      </w:r>
      <w:r w:rsidR="00BF6192" w:rsidRPr="00C17ED6">
        <w:rPr>
          <w:rFonts w:cs="Times New Roman"/>
          <w:lang w:val="ru-RU"/>
        </w:rPr>
        <w:t>: у</w:t>
      </w:r>
      <w:r w:rsidRPr="00C17ED6">
        <w:rPr>
          <w:rFonts w:cs="Times New Roman"/>
          <w:lang w:val="ru-RU"/>
        </w:rPr>
        <w:t>далены закрывающие слеши в тегах &lt;</w:t>
      </w:r>
      <w:r w:rsidRPr="00C17ED6">
        <w:rPr>
          <w:rFonts w:cs="Times New Roman"/>
        </w:rPr>
        <w:t>meta</w:t>
      </w:r>
      <w:r w:rsidRPr="00C17ED6">
        <w:rPr>
          <w:rFonts w:cs="Times New Roman"/>
          <w:lang w:val="ru-RU"/>
        </w:rPr>
        <w:t>&gt;, &lt;</w:t>
      </w:r>
      <w:r w:rsidRPr="00C17ED6">
        <w:rPr>
          <w:rFonts w:cs="Times New Roman"/>
        </w:rPr>
        <w:t>link</w:t>
      </w:r>
      <w:r w:rsidRPr="00C17ED6">
        <w:rPr>
          <w:rFonts w:cs="Times New Roman"/>
          <w:lang w:val="ru-RU"/>
        </w:rPr>
        <w:t>&gt;, &lt;</w:t>
      </w:r>
      <w:r w:rsidRPr="00C17ED6">
        <w:rPr>
          <w:rFonts w:cs="Times New Roman"/>
        </w:rPr>
        <w:t>img</w:t>
      </w:r>
      <w:r w:rsidRPr="00C17ED6">
        <w:rPr>
          <w:rFonts w:cs="Times New Roman"/>
          <w:lang w:val="ru-RU"/>
        </w:rPr>
        <w:t>&gt; во всем документе</w:t>
      </w:r>
      <w:r w:rsidR="00BF6192" w:rsidRPr="00C17ED6">
        <w:rPr>
          <w:rFonts w:cs="Times New Roman"/>
          <w:lang w:val="ru-RU"/>
        </w:rPr>
        <w:t>, п</w:t>
      </w:r>
      <w:r w:rsidRPr="00C17ED6">
        <w:rPr>
          <w:rFonts w:cs="Times New Roman"/>
          <w:lang w:val="ru-RU"/>
        </w:rPr>
        <w:t>роверена семантическая структура заголовков.</w:t>
      </w:r>
    </w:p>
    <w:p w14:paraId="183F9B16" w14:textId="77777777" w:rsidR="00C97EDC" w:rsidRDefault="00C97EDC" w:rsidP="001F2120">
      <w:pPr>
        <w:rPr>
          <w:rFonts w:cs="Times New Roman"/>
          <w:lang w:val="ru-RU"/>
        </w:rPr>
      </w:pPr>
    </w:p>
    <w:p w14:paraId="3F5E7F91" w14:textId="3BEEAF0E" w:rsidR="009216B6" w:rsidRPr="009524CB" w:rsidRDefault="009216B6" w:rsidP="00C97EDC">
      <w:pPr>
        <w:pStyle w:val="31"/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9" w:name="_Toc221735341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1.</w:t>
      </w:r>
      <w:r w:rsidR="00364A6A" w:rsidRPr="009524CB">
        <w:rPr>
          <w:rFonts w:ascii="Times New Roman Полужирный" w:hAnsi="Times New Roman Полужирный" w:cs="Times New Roman"/>
          <w:spacing w:val="60"/>
          <w:lang w:val="ru-RU"/>
        </w:rPr>
        <w:t>1.3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bookmarkStart w:id="10" w:name="_Toc216967455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Результат</w:t>
      </w:r>
      <w:bookmarkEnd w:id="9"/>
      <w:bookmarkEnd w:id="10"/>
    </w:p>
    <w:p w14:paraId="77B47A65" w14:textId="77777777" w:rsidR="00C97EDC" w:rsidRPr="00C97EDC" w:rsidRDefault="00C97EDC" w:rsidP="00C97EDC">
      <w:pPr>
        <w:rPr>
          <w:lang w:val="ru-RU"/>
        </w:rPr>
      </w:pPr>
    </w:p>
    <w:p w14:paraId="2750B0A0" w14:textId="77777777" w:rsidR="009216B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После внесения изменений файл прошел повторную валидацию. Ошибок и предупреждений не обнаружено.</w:t>
      </w:r>
    </w:p>
    <w:p w14:paraId="2B5DEB66" w14:textId="069C8AAB" w:rsidR="00B439F8" w:rsidRPr="00C17ED6" w:rsidRDefault="00B439F8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 рисунке 2 представлен </w:t>
      </w:r>
      <w:r w:rsidRPr="00B439F8">
        <w:rPr>
          <w:rFonts w:cs="Times New Roman"/>
          <w:lang w:val="ru-RU"/>
        </w:rPr>
        <w:t>Результат валидации исправленного файла index.html</w:t>
      </w:r>
      <w:r>
        <w:rPr>
          <w:rFonts w:cs="Times New Roman"/>
          <w:lang w:val="ru-RU"/>
        </w:rPr>
        <w:t>.</w:t>
      </w:r>
    </w:p>
    <w:p w14:paraId="5D94A085" w14:textId="77777777" w:rsidR="009216B6" w:rsidRPr="00C17ED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noProof/>
          <w:lang w:val="ru-RU"/>
        </w:rPr>
        <w:drawing>
          <wp:inline distT="0" distB="0" distL="0" distR="0" wp14:anchorId="4AFA19F7" wp14:editId="5E7A93CD">
            <wp:extent cx="5648446" cy="287173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174" cy="28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D08E" w14:textId="64F7D9E4" w:rsidR="00C97EDC" w:rsidRPr="00C97EDC" w:rsidRDefault="009216B6" w:rsidP="00B439F8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Рисунок 2 – Результат валидации исправленного файла </w:t>
      </w:r>
      <w:r w:rsidRPr="00C17ED6">
        <w:rPr>
          <w:rFonts w:cs="Times New Roman"/>
        </w:rPr>
        <w:t>index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</w:p>
    <w:p w14:paraId="62C45A67" w14:textId="77777777" w:rsidR="00C97EDC" w:rsidRDefault="00C97EDC" w:rsidP="00C97EDC">
      <w:pPr>
        <w:rPr>
          <w:rFonts w:cs="Times New Roman"/>
          <w:lang w:val="ru-RU"/>
        </w:rPr>
      </w:pPr>
    </w:p>
    <w:p w14:paraId="63C2D784" w14:textId="136EEBE1" w:rsidR="009216B6" w:rsidRPr="009524CB" w:rsidRDefault="00C17ED6" w:rsidP="00C97EDC">
      <w:pPr>
        <w:pStyle w:val="21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11" w:name="_Toc216967456"/>
      <w:bookmarkStart w:id="12" w:name="_Toc221735342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2.</w:t>
      </w:r>
      <w:r w:rsidR="00364A6A" w:rsidRPr="009524CB">
        <w:rPr>
          <w:rFonts w:ascii="Times New Roman Полужирный" w:hAnsi="Times New Roman Полужирный" w:cs="Times New Roman"/>
          <w:spacing w:val="60"/>
          <w:lang w:val="ru-RU"/>
        </w:rPr>
        <w:t>1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r w:rsidR="009216B6"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Валидация файла </w:t>
      </w:r>
      <w:r w:rsidR="009216B6" w:rsidRPr="009524CB">
        <w:rPr>
          <w:rFonts w:ascii="Times New Roman Полужирный" w:hAnsi="Times New Roman Полужирный" w:cs="Times New Roman"/>
          <w:spacing w:val="60"/>
        </w:rPr>
        <w:t>akcii</w:t>
      </w:r>
      <w:r w:rsidR="009216B6" w:rsidRPr="009524CB">
        <w:rPr>
          <w:rFonts w:ascii="Times New Roman Полужирный" w:hAnsi="Times New Roman Полужирный" w:cs="Times New Roman"/>
          <w:spacing w:val="60"/>
          <w:lang w:val="ru-RU"/>
        </w:rPr>
        <w:t>.</w:t>
      </w:r>
      <w:r w:rsidR="009216B6" w:rsidRPr="009524CB">
        <w:rPr>
          <w:rFonts w:ascii="Times New Roman Полужирный" w:hAnsi="Times New Roman Полужирный" w:cs="Times New Roman"/>
          <w:spacing w:val="60"/>
        </w:rPr>
        <w:t>html</w:t>
      </w:r>
      <w:bookmarkEnd w:id="11"/>
      <w:bookmarkEnd w:id="12"/>
    </w:p>
    <w:p w14:paraId="62788417" w14:textId="77777777" w:rsidR="00C97EDC" w:rsidRPr="00C97EDC" w:rsidRDefault="00C97EDC" w:rsidP="00C97EDC">
      <w:pPr>
        <w:rPr>
          <w:lang w:val="ru-RU"/>
        </w:rPr>
      </w:pPr>
    </w:p>
    <w:p w14:paraId="44D2BEE4" w14:textId="555DFE6C" w:rsidR="009216B6" w:rsidRPr="009524CB" w:rsidRDefault="009216B6" w:rsidP="00C97EDC">
      <w:pPr>
        <w:pStyle w:val="31"/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13" w:name="_Toc216967457"/>
      <w:bookmarkStart w:id="14" w:name="_Toc221735343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2.1</w:t>
      </w:r>
      <w:r w:rsidR="00364A6A" w:rsidRPr="009524CB">
        <w:rPr>
          <w:rFonts w:ascii="Times New Roman Полужирный" w:hAnsi="Times New Roman Полужирный" w:cs="Times New Roman"/>
          <w:spacing w:val="60"/>
          <w:lang w:val="ru-RU"/>
        </w:rPr>
        <w:t>.1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Предупреждения</w:t>
      </w:r>
      <w:bookmarkEnd w:id="13"/>
      <w:bookmarkEnd w:id="14"/>
    </w:p>
    <w:p w14:paraId="5916C50A" w14:textId="77777777" w:rsidR="00C97EDC" w:rsidRPr="00C97EDC" w:rsidRDefault="00C97EDC" w:rsidP="00C97EDC">
      <w:pPr>
        <w:rPr>
          <w:lang w:val="ru-RU"/>
        </w:rPr>
      </w:pPr>
    </w:p>
    <w:p w14:paraId="56D53C33" w14:textId="3232296D" w:rsidR="009216B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lastRenderedPageBreak/>
        <w:t xml:space="preserve">В ходе проверки файла </w:t>
      </w:r>
      <w:r w:rsidRPr="00C17ED6">
        <w:rPr>
          <w:rFonts w:cs="Times New Roman"/>
        </w:rPr>
        <w:t>akcii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были выявлены аналогичные предупреждения, касающиеся синтаксиса, а также замечание к скриптам</w:t>
      </w:r>
      <w:r w:rsidR="00C17ED6">
        <w:rPr>
          <w:rFonts w:cs="Times New Roman"/>
          <w:lang w:val="ru-RU"/>
        </w:rPr>
        <w:t xml:space="preserve">, </w:t>
      </w:r>
      <w:r w:rsidRPr="00C17ED6">
        <w:rPr>
          <w:rFonts w:cs="Times New Roman"/>
          <w:lang w:val="ru-RU"/>
        </w:rPr>
        <w:t>Лишние слеши в тегах &lt;</w:t>
      </w:r>
      <w:r w:rsidRPr="00C17ED6">
        <w:rPr>
          <w:rFonts w:cs="Times New Roman"/>
        </w:rPr>
        <w:t>meta</w:t>
      </w:r>
      <w:r w:rsidRPr="00C17ED6">
        <w:rPr>
          <w:rFonts w:cs="Times New Roman"/>
          <w:lang w:val="ru-RU"/>
        </w:rPr>
        <w:t>&gt;, &lt;</w:t>
      </w:r>
      <w:r w:rsidRPr="00C17ED6">
        <w:rPr>
          <w:rFonts w:cs="Times New Roman"/>
        </w:rPr>
        <w:t>link</w:t>
      </w:r>
      <w:r w:rsidRPr="00C17ED6">
        <w:rPr>
          <w:rFonts w:cs="Times New Roman"/>
          <w:lang w:val="ru-RU"/>
        </w:rPr>
        <w:t>&gt;, &lt;</w:t>
      </w:r>
      <w:r w:rsidRPr="00C17ED6">
        <w:rPr>
          <w:rFonts w:cs="Times New Roman"/>
        </w:rPr>
        <w:t>img</w:t>
      </w:r>
      <w:r w:rsidRPr="00C17ED6">
        <w:rPr>
          <w:rFonts w:cs="Times New Roman"/>
          <w:lang w:val="ru-RU"/>
        </w:rPr>
        <w:t>&gt;</w:t>
      </w:r>
      <w:r w:rsidR="00C17ED6">
        <w:rPr>
          <w:rFonts w:cs="Times New Roman"/>
          <w:lang w:val="ru-RU"/>
        </w:rPr>
        <w:t>, также информация о том, что</w:t>
      </w:r>
      <w:r w:rsidRPr="00C17ED6">
        <w:rPr>
          <w:rFonts w:cs="Times New Roman"/>
          <w:b/>
          <w:lang w:val="ru-RU"/>
        </w:rPr>
        <w:br/>
      </w:r>
      <w:r w:rsidRPr="00C17ED6">
        <w:rPr>
          <w:rFonts w:cs="Times New Roman"/>
          <w:lang w:val="ru-RU"/>
        </w:rPr>
        <w:t xml:space="preserve">Атрибут </w:t>
      </w:r>
      <w:r w:rsidRPr="00C17ED6">
        <w:rPr>
          <w:rFonts w:cs="Times New Roman"/>
        </w:rPr>
        <w:t>type</w:t>
      </w:r>
      <w:r w:rsidRPr="00C17ED6">
        <w:rPr>
          <w:rFonts w:cs="Times New Roman"/>
          <w:lang w:val="ru-RU"/>
        </w:rPr>
        <w:t>="</w:t>
      </w:r>
      <w:r w:rsidRPr="00C17ED6">
        <w:rPr>
          <w:rFonts w:cs="Times New Roman"/>
        </w:rPr>
        <w:t>text</w:t>
      </w:r>
      <w:r w:rsidRPr="00C17ED6">
        <w:rPr>
          <w:rFonts w:cs="Times New Roman"/>
          <w:lang w:val="ru-RU"/>
        </w:rPr>
        <w:t>/</w:t>
      </w:r>
      <w:r w:rsidRPr="00C17ED6">
        <w:rPr>
          <w:rFonts w:cs="Times New Roman"/>
        </w:rPr>
        <w:t>javascript</w:t>
      </w:r>
      <w:r w:rsidRPr="00C17ED6">
        <w:rPr>
          <w:rFonts w:cs="Times New Roman"/>
          <w:lang w:val="ru-RU"/>
        </w:rPr>
        <w:t xml:space="preserve">" является устаревшим для 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>5 и может быть безопасно удален.</w:t>
      </w:r>
    </w:p>
    <w:p w14:paraId="5F4C35DA" w14:textId="03E4410B" w:rsidR="00B439F8" w:rsidRPr="00B439F8" w:rsidRDefault="00B439F8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рисунке 3 представлен р</w:t>
      </w:r>
      <w:r w:rsidRPr="00C17ED6">
        <w:rPr>
          <w:rFonts w:cs="Times New Roman"/>
          <w:lang w:val="ru-RU"/>
        </w:rPr>
        <w:t xml:space="preserve">езультат первичной валидации </w:t>
      </w:r>
      <w:r w:rsidRPr="00C17ED6">
        <w:rPr>
          <w:rFonts w:cs="Times New Roman"/>
        </w:rPr>
        <w:t>akcii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>
        <w:rPr>
          <w:rFonts w:cs="Times New Roman"/>
          <w:lang w:val="ru-RU"/>
        </w:rPr>
        <w:t>.</w:t>
      </w:r>
    </w:p>
    <w:p w14:paraId="4D73493E" w14:textId="77777777" w:rsidR="009216B6" w:rsidRPr="00C17ED6" w:rsidRDefault="009216B6" w:rsidP="001F2120">
      <w:pPr>
        <w:rPr>
          <w:rFonts w:cs="Times New Roman"/>
        </w:rPr>
      </w:pPr>
      <w:r w:rsidRPr="00C17ED6">
        <w:rPr>
          <w:rFonts w:cs="Times New Roman"/>
          <w:noProof/>
          <w:lang w:val="ru-RU"/>
        </w:rPr>
        <w:drawing>
          <wp:inline distT="0" distB="0" distL="0" distR="0" wp14:anchorId="0D7BD5BB" wp14:editId="62C3219A">
            <wp:extent cx="5343525" cy="43458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7078" cy="43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ABC2" w14:textId="77777777" w:rsidR="009216B6" w:rsidRDefault="009216B6" w:rsidP="00B439F8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Рисунок 3 – Результат первичной валидации </w:t>
      </w:r>
      <w:r w:rsidRPr="00C17ED6">
        <w:rPr>
          <w:rFonts w:cs="Times New Roman"/>
        </w:rPr>
        <w:t>akcii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</w:p>
    <w:p w14:paraId="523E0331" w14:textId="77777777" w:rsidR="00C97EDC" w:rsidRPr="00C97EDC" w:rsidRDefault="00C97EDC" w:rsidP="001F2120">
      <w:pPr>
        <w:rPr>
          <w:rFonts w:cs="Times New Roman"/>
          <w:lang w:val="ru-RU"/>
        </w:rPr>
      </w:pPr>
    </w:p>
    <w:p w14:paraId="1F432252" w14:textId="13DCFAFB" w:rsidR="009216B6" w:rsidRPr="009524CB" w:rsidRDefault="009216B6" w:rsidP="00910F6D">
      <w:pPr>
        <w:pStyle w:val="31"/>
        <w:spacing w:before="0"/>
        <w:ind w:firstLine="1134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15" w:name="_Toc216967458"/>
      <w:bookmarkStart w:id="16" w:name="_Toc221735344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2.</w:t>
      </w:r>
      <w:r w:rsidR="00483845" w:rsidRPr="009524CB">
        <w:rPr>
          <w:rFonts w:ascii="Times New Roman Полужирный" w:hAnsi="Times New Roman Полужирный" w:cs="Times New Roman"/>
          <w:spacing w:val="60"/>
          <w:lang w:val="ru-RU"/>
        </w:rPr>
        <w:t>1.2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bookmarkEnd w:id="15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Ошибки</w:t>
      </w:r>
      <w:bookmarkEnd w:id="16"/>
    </w:p>
    <w:p w14:paraId="0932870C" w14:textId="77777777" w:rsidR="00C97EDC" w:rsidRPr="00C97EDC" w:rsidRDefault="00C97EDC" w:rsidP="00C97EDC">
      <w:pPr>
        <w:rPr>
          <w:lang w:val="ru-RU"/>
        </w:rPr>
      </w:pPr>
    </w:p>
    <w:p w14:paraId="6D886C64" w14:textId="77777777" w:rsidR="009216B6" w:rsidRPr="00C17ED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Были произведены следующие исправления:</w:t>
      </w:r>
    </w:p>
    <w:p w14:paraId="25B338E8" w14:textId="35FF0699" w:rsidR="009216B6" w:rsidRDefault="009216B6" w:rsidP="00CB3D99">
      <w:pPr>
        <w:ind w:left="709" w:firstLine="0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–</w:t>
      </w:r>
      <w:r w:rsidR="00CB3D99">
        <w:rPr>
          <w:rFonts w:cs="Times New Roman"/>
          <w:lang w:val="ru-RU"/>
        </w:rPr>
        <w:t xml:space="preserve"> </w:t>
      </w:r>
      <w:r w:rsidRPr="00C17ED6">
        <w:rPr>
          <w:rFonts w:cs="Times New Roman"/>
          <w:lang w:val="ru-RU"/>
        </w:rPr>
        <w:t xml:space="preserve">Удалены атрибуты </w:t>
      </w:r>
      <w:r w:rsidRPr="00C17ED6">
        <w:rPr>
          <w:rFonts w:cs="Times New Roman"/>
        </w:rPr>
        <w:t>type</w:t>
      </w:r>
      <w:r w:rsidRPr="00C17ED6">
        <w:rPr>
          <w:rFonts w:cs="Times New Roman"/>
          <w:lang w:val="ru-RU"/>
        </w:rPr>
        <w:t xml:space="preserve"> у всех тегов &lt;</w:t>
      </w:r>
      <w:r w:rsidRPr="00C17ED6">
        <w:rPr>
          <w:rFonts w:cs="Times New Roman"/>
        </w:rPr>
        <w:t>script</w:t>
      </w:r>
      <w:r w:rsidRPr="00C17ED6">
        <w:rPr>
          <w:rFonts w:cs="Times New Roman"/>
          <w:lang w:val="ru-RU"/>
        </w:rPr>
        <w:t>&gt;.</w:t>
      </w:r>
      <w:r w:rsidRPr="00C17ED6">
        <w:rPr>
          <w:rFonts w:cs="Times New Roman"/>
          <w:lang w:val="ru-RU"/>
        </w:rPr>
        <w:br/>
        <w:t>– Удалены лишние закрывающие слеши.</w:t>
      </w:r>
    </w:p>
    <w:p w14:paraId="54AAD089" w14:textId="77777777" w:rsidR="00C97EDC" w:rsidRPr="00C17ED6" w:rsidRDefault="00C97EDC" w:rsidP="001F2120">
      <w:pPr>
        <w:rPr>
          <w:rFonts w:cs="Times New Roman"/>
          <w:lang w:val="ru-RU"/>
        </w:rPr>
      </w:pPr>
    </w:p>
    <w:p w14:paraId="679AEA6E" w14:textId="5626E72B" w:rsidR="009216B6" w:rsidRPr="009524CB" w:rsidRDefault="009216B6" w:rsidP="00910F6D">
      <w:pPr>
        <w:pStyle w:val="31"/>
        <w:spacing w:before="0"/>
        <w:ind w:firstLine="1134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17" w:name="_Toc216967459"/>
      <w:bookmarkStart w:id="18" w:name="_Toc221735345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2.</w:t>
      </w:r>
      <w:r w:rsidR="00483845" w:rsidRPr="009524CB">
        <w:rPr>
          <w:rFonts w:ascii="Times New Roman Полужирный" w:hAnsi="Times New Roman Полужирный" w:cs="Times New Roman"/>
          <w:spacing w:val="60"/>
          <w:lang w:val="ru-RU"/>
        </w:rPr>
        <w:t>1.3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Результат</w:t>
      </w:r>
      <w:bookmarkEnd w:id="17"/>
      <w:bookmarkEnd w:id="18"/>
    </w:p>
    <w:p w14:paraId="31A53058" w14:textId="77777777" w:rsidR="00C97EDC" w:rsidRPr="00C97EDC" w:rsidRDefault="00C97EDC" w:rsidP="00C97EDC">
      <w:pPr>
        <w:rPr>
          <w:lang w:val="ru-RU"/>
        </w:rPr>
      </w:pPr>
    </w:p>
    <w:p w14:paraId="3D20691C" w14:textId="77777777" w:rsidR="009216B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Файл успешно прошел валидацию, ошибок нет.</w:t>
      </w:r>
    </w:p>
    <w:p w14:paraId="1FD6A79E" w14:textId="0B706FF7" w:rsidR="00B439F8" w:rsidRPr="00C17ED6" w:rsidRDefault="00B439F8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рисунке 4 представлен р</w:t>
      </w:r>
      <w:r w:rsidRPr="00B439F8">
        <w:rPr>
          <w:rFonts w:cs="Times New Roman"/>
          <w:lang w:val="ru-RU"/>
        </w:rPr>
        <w:t>езультат валидации исправленного файла akcii.html</w:t>
      </w:r>
      <w:r>
        <w:rPr>
          <w:rFonts w:cs="Times New Roman"/>
          <w:lang w:val="ru-RU"/>
        </w:rPr>
        <w:t>.</w:t>
      </w:r>
    </w:p>
    <w:p w14:paraId="1F6D2746" w14:textId="77777777" w:rsidR="009216B6" w:rsidRPr="00C17ED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noProof/>
          <w:lang w:val="ru-RU"/>
        </w:rPr>
        <w:drawing>
          <wp:inline distT="0" distB="0" distL="0" distR="0" wp14:anchorId="72ECF366" wp14:editId="290B92D1">
            <wp:extent cx="5756152" cy="2857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1999" cy="286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6293" w14:textId="77777777" w:rsidR="009216B6" w:rsidRPr="00C17ED6" w:rsidRDefault="009216B6" w:rsidP="00B439F8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Рисунок 4 – Результат валидации исправленного файла </w:t>
      </w:r>
      <w:r w:rsidRPr="00C17ED6">
        <w:rPr>
          <w:rFonts w:cs="Times New Roman"/>
        </w:rPr>
        <w:t>akcii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</w:p>
    <w:p w14:paraId="403A7972" w14:textId="2B7F4078" w:rsidR="00C17ED6" w:rsidRDefault="00C17ED6" w:rsidP="001F2120">
      <w:pPr>
        <w:rPr>
          <w:rFonts w:cs="Times New Roman"/>
          <w:lang w:val="ru-RU"/>
        </w:rPr>
      </w:pPr>
    </w:p>
    <w:p w14:paraId="1E51CE4D" w14:textId="6057A92B" w:rsidR="009216B6" w:rsidRPr="009524CB" w:rsidRDefault="00C17ED6" w:rsidP="001F2120">
      <w:pPr>
        <w:pStyle w:val="21"/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19" w:name="_Toc216967460"/>
      <w:bookmarkStart w:id="20" w:name="_Toc221735346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3.</w:t>
      </w:r>
      <w:r w:rsidR="00483845" w:rsidRPr="009524CB">
        <w:rPr>
          <w:rFonts w:ascii="Times New Roman Полужирный" w:hAnsi="Times New Roman Полужирный" w:cs="Times New Roman"/>
          <w:spacing w:val="60"/>
          <w:lang w:val="ru-RU"/>
        </w:rPr>
        <w:t>1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r w:rsidR="009216B6"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Валидация файла </w:t>
      </w:r>
      <w:r w:rsidR="009216B6" w:rsidRPr="009524CB">
        <w:rPr>
          <w:rFonts w:ascii="Times New Roman Полужирный" w:hAnsi="Times New Roman Полужирный" w:cs="Times New Roman"/>
          <w:spacing w:val="60"/>
        </w:rPr>
        <w:t>moto</w:t>
      </w:r>
      <w:r w:rsidR="009216B6" w:rsidRPr="009524CB">
        <w:rPr>
          <w:rFonts w:ascii="Times New Roman Полужирный" w:hAnsi="Times New Roman Полужирный" w:cs="Times New Roman"/>
          <w:spacing w:val="60"/>
          <w:lang w:val="ru-RU"/>
        </w:rPr>
        <w:t>.</w:t>
      </w:r>
      <w:r w:rsidR="009216B6" w:rsidRPr="009524CB">
        <w:rPr>
          <w:rFonts w:ascii="Times New Roman Полужирный" w:hAnsi="Times New Roman Полужирный" w:cs="Times New Roman"/>
          <w:spacing w:val="60"/>
        </w:rPr>
        <w:t>html</w:t>
      </w:r>
      <w:bookmarkEnd w:id="19"/>
      <w:bookmarkEnd w:id="20"/>
    </w:p>
    <w:p w14:paraId="514ED082" w14:textId="77777777" w:rsidR="00C97EDC" w:rsidRDefault="00C97EDC" w:rsidP="00C97EDC">
      <w:pPr>
        <w:pStyle w:val="31"/>
        <w:spacing w:before="0"/>
        <w:rPr>
          <w:rFonts w:ascii="Times New Roman" w:hAnsi="Times New Roman" w:cs="Times New Roman"/>
          <w:lang w:val="ru-RU"/>
        </w:rPr>
      </w:pPr>
      <w:bookmarkStart w:id="21" w:name="_Toc216967461"/>
      <w:bookmarkStart w:id="22" w:name="_Toc221735347"/>
    </w:p>
    <w:p w14:paraId="4364292D" w14:textId="0B7637FE" w:rsidR="009216B6" w:rsidRPr="009524CB" w:rsidRDefault="009216B6" w:rsidP="00C97EDC">
      <w:pPr>
        <w:pStyle w:val="31"/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3.1</w:t>
      </w:r>
      <w:r w:rsidR="00B55337" w:rsidRPr="009524CB">
        <w:rPr>
          <w:rFonts w:ascii="Times New Roman Полужирный" w:hAnsi="Times New Roman Полужирный" w:cs="Times New Roman"/>
          <w:spacing w:val="60"/>
          <w:lang w:val="ru-RU"/>
        </w:rPr>
        <w:t>.1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Предупреждения</w:t>
      </w:r>
      <w:bookmarkEnd w:id="21"/>
      <w:bookmarkEnd w:id="22"/>
    </w:p>
    <w:p w14:paraId="748C8EF1" w14:textId="77777777" w:rsidR="009216B6" w:rsidRPr="00C17ED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В ходе первичной проверки файла </w:t>
      </w:r>
      <w:r w:rsidRPr="00C17ED6">
        <w:rPr>
          <w:rFonts w:cs="Times New Roman"/>
        </w:rPr>
        <w:t>moto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через сервис </w:t>
      </w:r>
      <w:r w:rsidRPr="00C17ED6">
        <w:rPr>
          <w:rFonts w:cs="Times New Roman"/>
        </w:rPr>
        <w:t>Nu</w:t>
      </w:r>
      <w:r w:rsidRP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</w:rPr>
        <w:t>Checker</w:t>
      </w:r>
      <w:r w:rsidRPr="00C17ED6">
        <w:rPr>
          <w:rFonts w:cs="Times New Roman"/>
          <w:lang w:val="ru-RU"/>
        </w:rPr>
        <w:t xml:space="preserve"> были выявлены типичные предупреждения, связанные с синтаксисом закрывающих тегов:</w:t>
      </w:r>
    </w:p>
    <w:p w14:paraId="2B4849CB" w14:textId="196510D1" w:rsidR="001020CD" w:rsidRDefault="001020CD" w:rsidP="00CB3D99">
      <w:pPr>
        <w:rPr>
          <w:rFonts w:cs="Times New Roman"/>
          <w:lang w:val="ru-RU"/>
        </w:rPr>
      </w:pPr>
      <w:r w:rsidRPr="001020CD">
        <w:rPr>
          <w:rFonts w:cs="Times New Roman"/>
          <w:b/>
        </w:rPr>
        <w:t>-</w:t>
      </w:r>
      <w:r w:rsidR="009216B6" w:rsidRPr="00C17ED6">
        <w:rPr>
          <w:rFonts w:cs="Times New Roman"/>
          <w:b/>
        </w:rPr>
        <w:t xml:space="preserve"> Info: Trailing slash on void elements has no effect.</w:t>
      </w:r>
      <w:r w:rsidR="009216B6" w:rsidRPr="00C17ED6">
        <w:rPr>
          <w:rFonts w:cs="Times New Roman"/>
          <w:b/>
        </w:rPr>
        <w:br/>
      </w:r>
      <w:r w:rsidR="009216B6" w:rsidRPr="00E83ED1">
        <w:rPr>
          <w:rFonts w:cs="Times New Roman"/>
          <w:lang w:val="ru-RU"/>
        </w:rPr>
        <w:t>Предупреждение указывает на использование закрывающего слеша (/&gt;) в одиночных тегах (&lt;</w:t>
      </w:r>
      <w:r w:rsidR="009216B6" w:rsidRPr="00C17ED6">
        <w:rPr>
          <w:rFonts w:cs="Times New Roman"/>
        </w:rPr>
        <w:t>meta</w:t>
      </w:r>
      <w:r w:rsidR="009216B6" w:rsidRPr="00E83ED1">
        <w:rPr>
          <w:rFonts w:cs="Times New Roman"/>
          <w:lang w:val="ru-RU"/>
        </w:rPr>
        <w:t>&gt;, &lt;</w:t>
      </w:r>
      <w:r w:rsidR="009216B6" w:rsidRPr="00C17ED6">
        <w:rPr>
          <w:rFonts w:cs="Times New Roman"/>
        </w:rPr>
        <w:t>link</w:t>
      </w:r>
      <w:r w:rsidR="009216B6" w:rsidRPr="00E83ED1">
        <w:rPr>
          <w:rFonts w:cs="Times New Roman"/>
          <w:lang w:val="ru-RU"/>
        </w:rPr>
        <w:t>&gt;, &lt;</w:t>
      </w:r>
      <w:r w:rsidR="009216B6" w:rsidRPr="00C17ED6">
        <w:rPr>
          <w:rFonts w:cs="Times New Roman"/>
        </w:rPr>
        <w:t>img</w:t>
      </w:r>
      <w:r w:rsidR="009216B6" w:rsidRPr="00E83ED1">
        <w:rPr>
          <w:rFonts w:cs="Times New Roman"/>
          <w:lang w:val="ru-RU"/>
        </w:rPr>
        <w:t>&gt;).</w:t>
      </w:r>
    </w:p>
    <w:p w14:paraId="39BFA5AA" w14:textId="77777777" w:rsidR="00B439F8" w:rsidRDefault="001020CD" w:rsidP="00CB3D99">
      <w:pPr>
        <w:rPr>
          <w:rFonts w:cs="Times New Roman"/>
          <w:lang w:val="ru-RU"/>
        </w:rPr>
      </w:pPr>
      <w:r w:rsidRPr="001020CD">
        <w:rPr>
          <w:rFonts w:cs="Times New Roman"/>
        </w:rPr>
        <w:lastRenderedPageBreak/>
        <w:t xml:space="preserve">- </w:t>
      </w:r>
      <w:r w:rsidRPr="00C17ED6">
        <w:rPr>
          <w:rFonts w:cs="Times New Roman"/>
          <w:b/>
        </w:rPr>
        <w:t>Warning: The type attribute is unnecessary for JavaScript resources.</w:t>
      </w:r>
      <w:r w:rsidRPr="00C17ED6">
        <w:rPr>
          <w:rFonts w:cs="Times New Roman"/>
          <w:b/>
        </w:rPr>
        <w:br/>
      </w:r>
      <w:r w:rsidRPr="00C17ED6">
        <w:rPr>
          <w:rFonts w:cs="Times New Roman"/>
          <w:lang w:val="ru-RU"/>
        </w:rPr>
        <w:t>Атрибут</w:t>
      </w:r>
      <w:r w:rsidRPr="001020CD">
        <w:rPr>
          <w:rFonts w:cs="Times New Roman"/>
        </w:rPr>
        <w:t xml:space="preserve"> </w:t>
      </w:r>
      <w:r w:rsidRPr="00C17ED6">
        <w:rPr>
          <w:rFonts w:cs="Times New Roman"/>
        </w:rPr>
        <w:t>type</w:t>
      </w:r>
      <w:r w:rsidRPr="001020CD">
        <w:rPr>
          <w:rFonts w:cs="Times New Roman"/>
        </w:rPr>
        <w:t>="</w:t>
      </w:r>
      <w:r w:rsidRPr="00C17ED6">
        <w:rPr>
          <w:rFonts w:cs="Times New Roman"/>
        </w:rPr>
        <w:t>text</w:t>
      </w:r>
      <w:r w:rsidRPr="001020CD">
        <w:rPr>
          <w:rFonts w:cs="Times New Roman"/>
        </w:rPr>
        <w:t>/</w:t>
      </w:r>
      <w:r w:rsidRPr="00C17ED6">
        <w:rPr>
          <w:rFonts w:cs="Times New Roman"/>
        </w:rPr>
        <w:t>javascript</w:t>
      </w:r>
      <w:r w:rsidRPr="001020CD">
        <w:rPr>
          <w:rFonts w:cs="Times New Roman"/>
        </w:rPr>
        <w:t xml:space="preserve">" </w:t>
      </w:r>
      <w:r w:rsidRPr="00C17ED6">
        <w:rPr>
          <w:rFonts w:cs="Times New Roman"/>
          <w:lang w:val="ru-RU"/>
        </w:rPr>
        <w:t>является</w:t>
      </w:r>
      <w:r w:rsidRPr="001020CD">
        <w:rPr>
          <w:rFonts w:cs="Times New Roman"/>
        </w:rPr>
        <w:t xml:space="preserve"> </w:t>
      </w:r>
      <w:r w:rsidRPr="00C17ED6">
        <w:rPr>
          <w:rFonts w:cs="Times New Roman"/>
          <w:lang w:val="ru-RU"/>
        </w:rPr>
        <w:t>устаревшим</w:t>
      </w:r>
      <w:r w:rsidRPr="001020CD">
        <w:rPr>
          <w:rFonts w:cs="Times New Roman"/>
        </w:rPr>
        <w:t>.</w:t>
      </w:r>
    </w:p>
    <w:p w14:paraId="4F54AD75" w14:textId="67605F0B" w:rsidR="009216B6" w:rsidRPr="00C17ED6" w:rsidRDefault="00B439F8" w:rsidP="00CB3D99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рисунке 5 представлен р</w:t>
      </w:r>
      <w:r w:rsidRPr="00C17ED6">
        <w:rPr>
          <w:rFonts w:cs="Times New Roman"/>
          <w:lang w:val="ru-RU"/>
        </w:rPr>
        <w:t xml:space="preserve">езультат первичной валидации </w:t>
      </w:r>
      <w:r w:rsidRPr="00C17ED6">
        <w:rPr>
          <w:rFonts w:cs="Times New Roman"/>
        </w:rPr>
        <w:t>moto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>
        <w:rPr>
          <w:rFonts w:cs="Times New Roman"/>
          <w:lang w:val="ru-RU"/>
        </w:rPr>
        <w:t>.</w:t>
      </w:r>
      <w:r w:rsidR="009216B6" w:rsidRPr="00B439F8">
        <w:rPr>
          <w:rFonts w:cs="Times New Roman"/>
          <w:lang w:val="ru-RU"/>
        </w:rPr>
        <w:br/>
      </w:r>
    </w:p>
    <w:p w14:paraId="7E8F4FB8" w14:textId="77777777" w:rsidR="009216B6" w:rsidRDefault="009216B6" w:rsidP="00B439F8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noProof/>
          <w:lang w:val="ru-RU"/>
        </w:rPr>
        <w:drawing>
          <wp:inline distT="0" distB="0" distL="0" distR="0" wp14:anchorId="1DC7DB32" wp14:editId="1730C0B8">
            <wp:extent cx="6152515" cy="2456815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ED6">
        <w:rPr>
          <w:rFonts w:cs="Times New Roman"/>
          <w:lang w:val="ru-RU"/>
        </w:rPr>
        <w:t xml:space="preserve">Рисунок 5 – Результат первичной валидации </w:t>
      </w:r>
      <w:r w:rsidRPr="00C17ED6">
        <w:rPr>
          <w:rFonts w:cs="Times New Roman"/>
        </w:rPr>
        <w:t>moto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</w:p>
    <w:p w14:paraId="77EC19B5" w14:textId="77777777" w:rsidR="00C97EDC" w:rsidRPr="00C97EDC" w:rsidRDefault="00C97EDC" w:rsidP="001F2120">
      <w:pPr>
        <w:rPr>
          <w:rFonts w:cs="Times New Roman"/>
          <w:lang w:val="ru-RU"/>
        </w:rPr>
      </w:pPr>
    </w:p>
    <w:p w14:paraId="5AF24D76" w14:textId="4B38F0C9" w:rsidR="009216B6" w:rsidRPr="009524CB" w:rsidRDefault="009216B6" w:rsidP="00910F6D">
      <w:pPr>
        <w:pStyle w:val="31"/>
        <w:spacing w:before="0"/>
        <w:ind w:firstLine="1134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23" w:name="_Toc216967462"/>
      <w:bookmarkStart w:id="24" w:name="_Toc221735348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3.</w:t>
      </w:r>
      <w:r w:rsidR="00B55337" w:rsidRPr="009524CB">
        <w:rPr>
          <w:rFonts w:ascii="Times New Roman Полужирный" w:hAnsi="Times New Roman Полужирный" w:cs="Times New Roman"/>
          <w:spacing w:val="60"/>
          <w:lang w:val="ru-RU"/>
        </w:rPr>
        <w:t>1.2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bookmarkEnd w:id="23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Ошибки</w:t>
      </w:r>
      <w:bookmarkEnd w:id="24"/>
    </w:p>
    <w:p w14:paraId="73127A22" w14:textId="77777777" w:rsidR="00C97EDC" w:rsidRPr="00C97EDC" w:rsidRDefault="00C97EDC" w:rsidP="00C97EDC">
      <w:pPr>
        <w:rPr>
          <w:lang w:val="ru-RU"/>
        </w:rPr>
      </w:pPr>
    </w:p>
    <w:p w14:paraId="1C929F61" w14:textId="77777777" w:rsidR="009216B6" w:rsidRPr="00C17ED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Для устранения выявленных замечаний были выполнены следующие действия:</w:t>
      </w:r>
    </w:p>
    <w:p w14:paraId="3FF91B37" w14:textId="77777777" w:rsidR="009216B6" w:rsidRDefault="009216B6" w:rsidP="00CB3D99">
      <w:pPr>
        <w:ind w:left="709" w:firstLine="0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– Удалены закрывающие слеши в одиночных тегах во всем документе.</w:t>
      </w:r>
      <w:r w:rsidRPr="00C17ED6">
        <w:rPr>
          <w:rFonts w:cs="Times New Roman"/>
          <w:lang w:val="ru-RU"/>
        </w:rPr>
        <w:br/>
        <w:t xml:space="preserve">– Удален атрибут </w:t>
      </w:r>
      <w:r w:rsidRPr="00C17ED6">
        <w:rPr>
          <w:rFonts w:cs="Times New Roman"/>
        </w:rPr>
        <w:t>type</w:t>
      </w:r>
      <w:r w:rsidRPr="00C17ED6">
        <w:rPr>
          <w:rFonts w:cs="Times New Roman"/>
          <w:lang w:val="ru-RU"/>
        </w:rPr>
        <w:t xml:space="preserve"> у тегов &lt;</w:t>
      </w:r>
      <w:r w:rsidRPr="00C17ED6">
        <w:rPr>
          <w:rFonts w:cs="Times New Roman"/>
        </w:rPr>
        <w:t>script</w:t>
      </w:r>
      <w:r w:rsidRPr="00C17ED6">
        <w:rPr>
          <w:rFonts w:cs="Times New Roman"/>
          <w:lang w:val="ru-RU"/>
        </w:rPr>
        <w:t>&gt;.</w:t>
      </w:r>
    </w:p>
    <w:p w14:paraId="1FF60815" w14:textId="77777777" w:rsidR="00C97EDC" w:rsidRPr="00C17ED6" w:rsidRDefault="00C97EDC" w:rsidP="001F2120">
      <w:pPr>
        <w:rPr>
          <w:rFonts w:cs="Times New Roman"/>
          <w:lang w:val="ru-RU"/>
        </w:rPr>
      </w:pPr>
    </w:p>
    <w:p w14:paraId="5295D1B0" w14:textId="4A5DA22F" w:rsidR="009216B6" w:rsidRPr="009524CB" w:rsidRDefault="009216B6" w:rsidP="00910F6D">
      <w:pPr>
        <w:pStyle w:val="31"/>
        <w:spacing w:before="0"/>
        <w:ind w:firstLine="1134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25" w:name="_Toc216967463"/>
      <w:bookmarkStart w:id="26" w:name="_Toc221735349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3.</w:t>
      </w:r>
      <w:r w:rsidR="00B55337" w:rsidRPr="009524CB">
        <w:rPr>
          <w:rFonts w:ascii="Times New Roman Полужирный" w:hAnsi="Times New Roman Полужирный" w:cs="Times New Roman"/>
          <w:spacing w:val="60"/>
          <w:lang w:val="ru-RU"/>
        </w:rPr>
        <w:t>1.3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Результат</w:t>
      </w:r>
      <w:bookmarkEnd w:id="25"/>
      <w:bookmarkEnd w:id="26"/>
    </w:p>
    <w:p w14:paraId="000E441C" w14:textId="77777777" w:rsidR="00C97EDC" w:rsidRPr="00C97EDC" w:rsidRDefault="00C97EDC" w:rsidP="00C97EDC">
      <w:pPr>
        <w:rPr>
          <w:lang w:val="ru-RU"/>
        </w:rPr>
      </w:pPr>
    </w:p>
    <w:p w14:paraId="589A3C6E" w14:textId="77777777" w:rsidR="009216B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После внесения изменений файл прошел повторную валидацию. Ошибок и предупреждений не обнаружено.</w:t>
      </w:r>
    </w:p>
    <w:p w14:paraId="492C9100" w14:textId="787CF13B" w:rsidR="00B439F8" w:rsidRPr="00C17ED6" w:rsidRDefault="00B439F8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рисунке 6 представлен р</w:t>
      </w:r>
      <w:r w:rsidRPr="00B439F8">
        <w:rPr>
          <w:rFonts w:cs="Times New Roman"/>
          <w:lang w:val="ru-RU"/>
        </w:rPr>
        <w:t>езультат валидации исправленного файла moto.html</w:t>
      </w:r>
      <w:r>
        <w:rPr>
          <w:rFonts w:cs="Times New Roman"/>
          <w:lang w:val="ru-RU"/>
        </w:rPr>
        <w:t>.</w:t>
      </w:r>
    </w:p>
    <w:p w14:paraId="300D2C97" w14:textId="77777777" w:rsidR="009216B6" w:rsidRPr="00C17ED6" w:rsidRDefault="009216B6" w:rsidP="00B439F8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noProof/>
          <w:lang w:val="ru-RU"/>
        </w:rPr>
        <w:lastRenderedPageBreak/>
        <w:drawing>
          <wp:inline distT="0" distB="0" distL="0" distR="0" wp14:anchorId="445E051F" wp14:editId="478DF310">
            <wp:extent cx="5536528" cy="3211975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5271" cy="321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ED6">
        <w:rPr>
          <w:rFonts w:cs="Times New Roman"/>
          <w:lang w:val="ru-RU"/>
        </w:rPr>
        <w:t xml:space="preserve">Рисунок 6 – Результат валидации исправленного файла </w:t>
      </w:r>
      <w:r w:rsidRPr="00C17ED6">
        <w:rPr>
          <w:rFonts w:cs="Times New Roman"/>
        </w:rPr>
        <w:t>moto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</w:p>
    <w:p w14:paraId="04747487" w14:textId="3E57A928" w:rsidR="009216B6" w:rsidRPr="00C17ED6" w:rsidRDefault="009216B6" w:rsidP="001F2120">
      <w:pPr>
        <w:rPr>
          <w:rFonts w:cs="Times New Roman"/>
          <w:lang w:val="ru-RU"/>
        </w:rPr>
      </w:pPr>
    </w:p>
    <w:p w14:paraId="02A70017" w14:textId="0523BF2D" w:rsidR="009216B6" w:rsidRPr="009524CB" w:rsidRDefault="00C17ED6" w:rsidP="001F2120">
      <w:pPr>
        <w:pStyle w:val="21"/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27" w:name="_Toc216967464"/>
      <w:bookmarkStart w:id="28" w:name="_Toc221735350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4.</w:t>
      </w:r>
      <w:r w:rsidR="00B55337" w:rsidRPr="009524CB">
        <w:rPr>
          <w:rFonts w:ascii="Times New Roman Полужирный" w:hAnsi="Times New Roman Полужирный" w:cs="Times New Roman"/>
          <w:spacing w:val="60"/>
          <w:lang w:val="ru-RU"/>
        </w:rPr>
        <w:t>1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r w:rsidR="009216B6"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Валидация файла </w:t>
      </w:r>
      <w:r w:rsidR="009216B6" w:rsidRPr="009524CB">
        <w:rPr>
          <w:rFonts w:ascii="Times New Roman Полужирный" w:hAnsi="Times New Roman Полужирный" w:cs="Times New Roman"/>
          <w:spacing w:val="60"/>
        </w:rPr>
        <w:t>o</w:t>
      </w:r>
      <w:r w:rsidR="009216B6" w:rsidRPr="009524CB">
        <w:rPr>
          <w:rFonts w:ascii="Times New Roman Полужирный" w:hAnsi="Times New Roman Полужирный" w:cs="Times New Roman"/>
          <w:spacing w:val="60"/>
          <w:lang w:val="ru-RU"/>
        </w:rPr>
        <w:t>-</w:t>
      </w:r>
      <w:r w:rsidR="009216B6" w:rsidRPr="009524CB">
        <w:rPr>
          <w:rFonts w:ascii="Times New Roman Полужирный" w:hAnsi="Times New Roman Полужирный" w:cs="Times New Roman"/>
          <w:spacing w:val="60"/>
        </w:rPr>
        <w:t>nas</w:t>
      </w:r>
      <w:r w:rsidR="009216B6" w:rsidRPr="009524CB">
        <w:rPr>
          <w:rFonts w:ascii="Times New Roman Полужирный" w:hAnsi="Times New Roman Полужирный" w:cs="Times New Roman"/>
          <w:spacing w:val="60"/>
          <w:lang w:val="ru-RU"/>
        </w:rPr>
        <w:t>.</w:t>
      </w:r>
      <w:r w:rsidR="009216B6" w:rsidRPr="009524CB">
        <w:rPr>
          <w:rFonts w:ascii="Times New Roman Полужирный" w:hAnsi="Times New Roman Полужирный" w:cs="Times New Roman"/>
          <w:spacing w:val="60"/>
        </w:rPr>
        <w:t>html</w:t>
      </w:r>
      <w:bookmarkEnd w:id="27"/>
      <w:bookmarkEnd w:id="28"/>
    </w:p>
    <w:p w14:paraId="484FA2BC" w14:textId="77777777" w:rsidR="00C97EDC" w:rsidRPr="00C97EDC" w:rsidRDefault="00C97EDC" w:rsidP="00C97EDC">
      <w:pPr>
        <w:rPr>
          <w:lang w:val="ru-RU"/>
        </w:rPr>
      </w:pPr>
    </w:p>
    <w:p w14:paraId="5BBB29CD" w14:textId="1EC0E3AB" w:rsidR="009216B6" w:rsidRPr="009524CB" w:rsidRDefault="009216B6" w:rsidP="00C97EDC">
      <w:pPr>
        <w:pStyle w:val="31"/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29" w:name="_Toc216967465"/>
      <w:bookmarkStart w:id="30" w:name="_Toc221735351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4.1</w:t>
      </w:r>
      <w:r w:rsidR="009C3064" w:rsidRPr="009524CB">
        <w:rPr>
          <w:rFonts w:ascii="Times New Roman Полужирный" w:hAnsi="Times New Roman Полужирный" w:cs="Times New Roman"/>
          <w:spacing w:val="60"/>
          <w:lang w:val="ru-RU"/>
        </w:rPr>
        <w:t>.1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Предупреждения</w:t>
      </w:r>
      <w:bookmarkEnd w:id="29"/>
      <w:bookmarkEnd w:id="30"/>
    </w:p>
    <w:p w14:paraId="7F9B8945" w14:textId="77777777" w:rsidR="00C97EDC" w:rsidRPr="00C97EDC" w:rsidRDefault="00C97EDC" w:rsidP="00C97EDC">
      <w:pPr>
        <w:rPr>
          <w:lang w:val="ru-RU"/>
        </w:rPr>
      </w:pPr>
    </w:p>
    <w:p w14:paraId="3E328552" w14:textId="303B3C9E" w:rsidR="009216B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В ходе первичной проверки файла </w:t>
      </w:r>
      <w:r w:rsidRPr="00C17ED6">
        <w:rPr>
          <w:rFonts w:cs="Times New Roman"/>
        </w:rPr>
        <w:t>o</w:t>
      </w:r>
      <w:r w:rsidRPr="00C17ED6">
        <w:rPr>
          <w:rFonts w:cs="Times New Roman"/>
          <w:lang w:val="ru-RU"/>
        </w:rPr>
        <w:t>-</w:t>
      </w:r>
      <w:r w:rsidRPr="00C17ED6">
        <w:rPr>
          <w:rFonts w:cs="Times New Roman"/>
        </w:rPr>
        <w:t>nas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через сервис </w:t>
      </w:r>
      <w:r w:rsidRPr="00C17ED6">
        <w:rPr>
          <w:rFonts w:cs="Times New Roman"/>
        </w:rPr>
        <w:t>Nu</w:t>
      </w:r>
      <w:r w:rsidRP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</w:rPr>
        <w:t>Checker</w:t>
      </w:r>
      <w:r w:rsidRPr="00C17ED6">
        <w:rPr>
          <w:rFonts w:cs="Times New Roman"/>
          <w:lang w:val="ru-RU"/>
        </w:rPr>
        <w:t xml:space="preserve"> были выявлены типичные предупреждения, связанные с синтаксисом закрывающих</w:t>
      </w:r>
      <w:r w:rsid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  <w:lang w:val="ru-RU"/>
        </w:rPr>
        <w:t>тегов</w:t>
      </w:r>
      <w:r w:rsidR="00C17ED6">
        <w:rPr>
          <w:rFonts w:cs="Times New Roman"/>
          <w:lang w:val="ru-RU"/>
        </w:rPr>
        <w:t>,</w:t>
      </w:r>
      <w:r w:rsidR="00C17ED6" w:rsidRPr="00C17ED6">
        <w:rPr>
          <w:rFonts w:cs="Times New Roman"/>
          <w:b/>
          <w:lang w:val="ru-RU"/>
        </w:rPr>
        <w:t xml:space="preserve"> </w:t>
      </w:r>
      <w:r w:rsidR="00C17ED6">
        <w:rPr>
          <w:rFonts w:cs="Times New Roman"/>
          <w:bCs/>
          <w:lang w:val="ru-RU"/>
        </w:rPr>
        <w:t>п</w:t>
      </w:r>
      <w:r w:rsidRPr="00C17ED6">
        <w:rPr>
          <w:rFonts w:cs="Times New Roman"/>
          <w:lang w:val="ru-RU"/>
        </w:rPr>
        <w:t>редупреждение указывает на использование закрывающего слеша (/&gt;) в одиночных тегах (&lt;</w:t>
      </w:r>
      <w:r w:rsidRPr="00C17ED6">
        <w:rPr>
          <w:rFonts w:cs="Times New Roman"/>
        </w:rPr>
        <w:t>meta</w:t>
      </w:r>
      <w:r w:rsidRPr="00C17ED6">
        <w:rPr>
          <w:rFonts w:cs="Times New Roman"/>
          <w:lang w:val="ru-RU"/>
        </w:rPr>
        <w:t>&gt;, &lt;</w:t>
      </w:r>
      <w:r w:rsidRPr="00C17ED6">
        <w:rPr>
          <w:rFonts w:cs="Times New Roman"/>
        </w:rPr>
        <w:t>link</w:t>
      </w:r>
      <w:r w:rsidRPr="00C17ED6">
        <w:rPr>
          <w:rFonts w:cs="Times New Roman"/>
          <w:lang w:val="ru-RU"/>
        </w:rPr>
        <w:t>&gt;, &lt;</w:t>
      </w:r>
      <w:r w:rsidRPr="00C17ED6">
        <w:rPr>
          <w:rFonts w:cs="Times New Roman"/>
        </w:rPr>
        <w:t>img</w:t>
      </w:r>
      <w:r w:rsidRPr="00C17ED6">
        <w:rPr>
          <w:rFonts w:cs="Times New Roman"/>
          <w:lang w:val="ru-RU"/>
        </w:rPr>
        <w:t>&gt;)</w:t>
      </w:r>
      <w:r w:rsidR="00040A6F">
        <w:rPr>
          <w:rFonts w:cs="Times New Roman"/>
          <w:lang w:val="ru-RU"/>
        </w:rPr>
        <w:t>, такая же проблема, как и ранее, что а</w:t>
      </w:r>
      <w:r w:rsidRPr="00C17ED6">
        <w:rPr>
          <w:rFonts w:cs="Times New Roman"/>
          <w:lang w:val="ru-RU"/>
        </w:rPr>
        <w:t xml:space="preserve">трибут </w:t>
      </w:r>
      <w:r w:rsidRPr="00C17ED6">
        <w:rPr>
          <w:rFonts w:cs="Times New Roman"/>
        </w:rPr>
        <w:t>type</w:t>
      </w:r>
      <w:r w:rsidRPr="00C17ED6">
        <w:rPr>
          <w:rFonts w:cs="Times New Roman"/>
          <w:lang w:val="ru-RU"/>
        </w:rPr>
        <w:t>="</w:t>
      </w:r>
      <w:r w:rsidRPr="00C17ED6">
        <w:rPr>
          <w:rFonts w:cs="Times New Roman"/>
        </w:rPr>
        <w:t>text</w:t>
      </w:r>
      <w:r w:rsidRPr="00C17ED6">
        <w:rPr>
          <w:rFonts w:cs="Times New Roman"/>
          <w:lang w:val="ru-RU"/>
        </w:rPr>
        <w:t>/</w:t>
      </w:r>
      <w:r w:rsidRPr="00C17ED6">
        <w:rPr>
          <w:rFonts w:cs="Times New Roman"/>
        </w:rPr>
        <w:t>javascript</w:t>
      </w:r>
      <w:r w:rsidRPr="00C17ED6">
        <w:rPr>
          <w:rFonts w:cs="Times New Roman"/>
          <w:lang w:val="ru-RU"/>
        </w:rPr>
        <w:t>" является устаревшим.</w:t>
      </w:r>
    </w:p>
    <w:p w14:paraId="7C71347D" w14:textId="6BB4AAB2" w:rsidR="00B439F8" w:rsidRPr="00C17ED6" w:rsidRDefault="00B439F8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рисунке 7 представлен р</w:t>
      </w:r>
      <w:r w:rsidRPr="00B439F8">
        <w:rPr>
          <w:rFonts w:cs="Times New Roman"/>
          <w:lang w:val="ru-RU"/>
        </w:rPr>
        <w:t>езультат первичной валидации o-nas.html</w:t>
      </w:r>
      <w:r>
        <w:rPr>
          <w:rFonts w:cs="Times New Roman"/>
          <w:lang w:val="ru-RU"/>
        </w:rPr>
        <w:t>.</w:t>
      </w:r>
    </w:p>
    <w:p w14:paraId="330B321E" w14:textId="23A85A85" w:rsidR="00040A6F" w:rsidRDefault="009216B6" w:rsidP="00B439F8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noProof/>
          <w:lang w:val="ru-RU"/>
        </w:rPr>
        <w:lastRenderedPageBreak/>
        <w:drawing>
          <wp:inline distT="0" distB="0" distL="0" distR="0" wp14:anchorId="5B196F01" wp14:editId="0B8DCC40">
            <wp:extent cx="5399590" cy="3897691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5268" cy="39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ED6">
        <w:rPr>
          <w:rFonts w:cs="Times New Roman"/>
          <w:lang w:val="ru-RU"/>
        </w:rPr>
        <w:t xml:space="preserve">Рисунок 7 – Результат первичной валидации </w:t>
      </w:r>
      <w:r w:rsidRPr="00C17ED6">
        <w:rPr>
          <w:rFonts w:cs="Times New Roman"/>
        </w:rPr>
        <w:t>o</w:t>
      </w:r>
      <w:r w:rsidRPr="00C17ED6">
        <w:rPr>
          <w:rFonts w:cs="Times New Roman"/>
          <w:lang w:val="ru-RU"/>
        </w:rPr>
        <w:t>-</w:t>
      </w:r>
      <w:r w:rsidRPr="00C17ED6">
        <w:rPr>
          <w:rFonts w:cs="Times New Roman"/>
        </w:rPr>
        <w:t>nas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</w:p>
    <w:p w14:paraId="26352F70" w14:textId="77777777" w:rsidR="00C97EDC" w:rsidRPr="00C97EDC" w:rsidRDefault="00C97EDC" w:rsidP="001F2120">
      <w:pPr>
        <w:rPr>
          <w:rFonts w:cs="Times New Roman"/>
          <w:lang w:val="ru-RU"/>
        </w:rPr>
      </w:pPr>
    </w:p>
    <w:p w14:paraId="0B347796" w14:textId="7E52B083" w:rsidR="009216B6" w:rsidRPr="009524CB" w:rsidRDefault="009216B6" w:rsidP="009C3064">
      <w:pPr>
        <w:pStyle w:val="31"/>
        <w:spacing w:before="0"/>
        <w:ind w:firstLine="1134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31" w:name="_Toc216967466"/>
      <w:bookmarkStart w:id="32" w:name="_Toc221735352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4.</w:t>
      </w:r>
      <w:r w:rsidR="009C3064" w:rsidRPr="009524CB">
        <w:rPr>
          <w:rFonts w:ascii="Times New Roman Полужирный" w:hAnsi="Times New Roman Полужирный" w:cs="Times New Roman"/>
          <w:spacing w:val="60"/>
          <w:lang w:val="ru-RU"/>
        </w:rPr>
        <w:t>1.2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bookmarkEnd w:id="31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Ошибки</w:t>
      </w:r>
      <w:bookmarkEnd w:id="32"/>
    </w:p>
    <w:p w14:paraId="2D018943" w14:textId="77777777" w:rsidR="00C97EDC" w:rsidRPr="00C97EDC" w:rsidRDefault="00C97EDC" w:rsidP="00C97EDC">
      <w:pPr>
        <w:rPr>
          <w:lang w:val="ru-RU"/>
        </w:rPr>
      </w:pPr>
    </w:p>
    <w:p w14:paraId="76DC6F7C" w14:textId="77777777" w:rsidR="009216B6" w:rsidRPr="00C17ED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Для устранения выявленных замечаний были выполнены следующие действия:</w:t>
      </w:r>
    </w:p>
    <w:p w14:paraId="3E89DB7C" w14:textId="0CA5748A" w:rsidR="00040A6F" w:rsidRDefault="009216B6" w:rsidP="00CB3D99">
      <w:pPr>
        <w:ind w:left="709" w:firstLine="0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– Удалены закрывающие слеши в одиночных тегах во всем документе.</w:t>
      </w:r>
      <w:r w:rsidRPr="00C17ED6">
        <w:rPr>
          <w:rFonts w:cs="Times New Roman"/>
          <w:lang w:val="ru-RU"/>
        </w:rPr>
        <w:br/>
        <w:t xml:space="preserve">– Удален атрибут </w:t>
      </w:r>
      <w:r w:rsidRPr="00C17ED6">
        <w:rPr>
          <w:rFonts w:cs="Times New Roman"/>
        </w:rPr>
        <w:t>type</w:t>
      </w:r>
      <w:r w:rsidRPr="00C17ED6">
        <w:rPr>
          <w:rFonts w:cs="Times New Roman"/>
          <w:lang w:val="ru-RU"/>
        </w:rPr>
        <w:t xml:space="preserve"> у тегов &lt;</w:t>
      </w:r>
      <w:r w:rsidRPr="00C17ED6">
        <w:rPr>
          <w:rFonts w:cs="Times New Roman"/>
        </w:rPr>
        <w:t>script</w:t>
      </w:r>
      <w:r w:rsidRPr="00C17ED6">
        <w:rPr>
          <w:rFonts w:cs="Times New Roman"/>
          <w:lang w:val="ru-RU"/>
        </w:rPr>
        <w:t>&gt;.</w:t>
      </w:r>
    </w:p>
    <w:p w14:paraId="06D5840D" w14:textId="77777777" w:rsidR="00C97EDC" w:rsidRPr="00C17ED6" w:rsidRDefault="00C97EDC" w:rsidP="001F2120">
      <w:pPr>
        <w:rPr>
          <w:rFonts w:cs="Times New Roman"/>
          <w:lang w:val="ru-RU"/>
        </w:rPr>
      </w:pPr>
    </w:p>
    <w:p w14:paraId="05580C29" w14:textId="3EB821C6" w:rsidR="009216B6" w:rsidRPr="009524CB" w:rsidRDefault="009216B6" w:rsidP="009C3064">
      <w:pPr>
        <w:pStyle w:val="31"/>
        <w:spacing w:before="0"/>
        <w:ind w:firstLine="1134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33" w:name="_Toc216967467"/>
      <w:bookmarkStart w:id="34" w:name="_Toc221735353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4.</w:t>
      </w:r>
      <w:r w:rsidR="009C3064" w:rsidRPr="009524CB">
        <w:rPr>
          <w:rFonts w:ascii="Times New Roman Полужирный" w:hAnsi="Times New Roman Полужирный" w:cs="Times New Roman"/>
          <w:spacing w:val="60"/>
          <w:lang w:val="ru-RU"/>
        </w:rPr>
        <w:t>1.3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Результат</w:t>
      </w:r>
      <w:bookmarkEnd w:id="33"/>
      <w:bookmarkEnd w:id="34"/>
    </w:p>
    <w:p w14:paraId="19347BEA" w14:textId="77777777" w:rsidR="00C97EDC" w:rsidRPr="00C97EDC" w:rsidRDefault="00C97EDC" w:rsidP="00C97EDC">
      <w:pPr>
        <w:rPr>
          <w:lang w:val="ru-RU"/>
        </w:rPr>
      </w:pPr>
    </w:p>
    <w:p w14:paraId="1DD729F6" w14:textId="77777777" w:rsidR="009216B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>После внесения изменений файл прошел повторную валидацию. Ошибок и предупреждений не обнаружено.</w:t>
      </w:r>
    </w:p>
    <w:p w14:paraId="4CB57FB6" w14:textId="18A2EB7C" w:rsidR="001A0BD6" w:rsidRPr="00C17ED6" w:rsidRDefault="001A0BD6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>На рисунке 8 представлен р</w:t>
      </w:r>
      <w:r w:rsidRPr="001A0BD6">
        <w:rPr>
          <w:rFonts w:cs="Times New Roman"/>
          <w:lang w:val="ru-RU"/>
        </w:rPr>
        <w:t>езультат валидации исправленного файла o-nas.html</w:t>
      </w:r>
      <w:r>
        <w:rPr>
          <w:rFonts w:cs="Times New Roman"/>
          <w:lang w:val="ru-RU"/>
        </w:rPr>
        <w:t>.</w:t>
      </w:r>
    </w:p>
    <w:p w14:paraId="62717B27" w14:textId="77777777" w:rsidR="009216B6" w:rsidRPr="00C17ED6" w:rsidRDefault="009216B6" w:rsidP="001F2120">
      <w:pPr>
        <w:rPr>
          <w:rFonts w:cs="Times New Roman"/>
          <w:lang w:val="ru-RU"/>
        </w:rPr>
      </w:pPr>
      <w:r w:rsidRPr="00C17ED6">
        <w:rPr>
          <w:rFonts w:cs="Times New Roman"/>
          <w:noProof/>
          <w:lang w:val="ru-RU"/>
        </w:rPr>
        <w:drawing>
          <wp:inline distT="0" distB="0" distL="0" distR="0" wp14:anchorId="7ED4FFBC" wp14:editId="0B1F07A1">
            <wp:extent cx="5411951" cy="306150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5098" cy="30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6BFC" w14:textId="77777777" w:rsidR="009216B6" w:rsidRPr="00C17ED6" w:rsidRDefault="009216B6" w:rsidP="001A0BD6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Рисунок 8 – Результат валидации исправленного файла </w:t>
      </w:r>
      <w:r w:rsidRPr="00C17ED6">
        <w:rPr>
          <w:rFonts w:cs="Times New Roman"/>
        </w:rPr>
        <w:t>o</w:t>
      </w:r>
      <w:r w:rsidRPr="00C17ED6">
        <w:rPr>
          <w:rFonts w:cs="Times New Roman"/>
          <w:lang w:val="ru-RU"/>
        </w:rPr>
        <w:t>-</w:t>
      </w:r>
      <w:r w:rsidRPr="00C17ED6">
        <w:rPr>
          <w:rFonts w:cs="Times New Roman"/>
        </w:rPr>
        <w:t>nas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</w:p>
    <w:p w14:paraId="10D1786B" w14:textId="77777777" w:rsidR="009216B6" w:rsidRPr="00C17ED6" w:rsidRDefault="009216B6" w:rsidP="001F2120">
      <w:pPr>
        <w:rPr>
          <w:rFonts w:cs="Times New Roman"/>
          <w:lang w:val="ru-RU"/>
        </w:rPr>
      </w:pPr>
    </w:p>
    <w:p w14:paraId="2F7408AE" w14:textId="729DE174" w:rsidR="009216B6" w:rsidRPr="00C17ED6" w:rsidRDefault="00040A6F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5E935C48" w14:textId="1253A364" w:rsidR="00A959D0" w:rsidRDefault="00A959D0" w:rsidP="001F2120">
      <w:pPr>
        <w:pStyle w:val="1"/>
        <w:spacing w:before="0"/>
        <w:rPr>
          <w:rFonts w:ascii="Times New Roman" w:hAnsi="Times New Roman" w:cs="Times New Roman"/>
          <w:lang w:val="ru-RU"/>
        </w:rPr>
      </w:pPr>
      <w:bookmarkStart w:id="35" w:name="_Toc221735354"/>
      <w:r w:rsidRPr="00C17ED6">
        <w:rPr>
          <w:rFonts w:ascii="Times New Roman" w:hAnsi="Times New Roman" w:cs="Times New Roman"/>
          <w:lang w:val="ru-RU"/>
        </w:rPr>
        <w:lastRenderedPageBreak/>
        <w:t xml:space="preserve">2 ВАЛИДАЦИЯ </w:t>
      </w:r>
      <w:r w:rsidRPr="00C17ED6">
        <w:rPr>
          <w:rFonts w:ascii="Times New Roman" w:hAnsi="Times New Roman" w:cs="Times New Roman"/>
        </w:rPr>
        <w:t>CSS</w:t>
      </w:r>
      <w:r w:rsidRPr="00C17ED6">
        <w:rPr>
          <w:rFonts w:ascii="Times New Roman" w:hAnsi="Times New Roman" w:cs="Times New Roman"/>
          <w:lang w:val="ru-RU"/>
        </w:rPr>
        <w:t xml:space="preserve"> ДОКУМЕНТАЦИИ</w:t>
      </w:r>
      <w:bookmarkEnd w:id="5"/>
      <w:bookmarkEnd w:id="35"/>
    </w:p>
    <w:p w14:paraId="6515D9DB" w14:textId="77777777" w:rsidR="00C97EDC" w:rsidRPr="00C97EDC" w:rsidRDefault="00C97EDC" w:rsidP="00C97EDC">
      <w:pPr>
        <w:rPr>
          <w:lang w:val="ru-RU"/>
        </w:rPr>
      </w:pPr>
    </w:p>
    <w:p w14:paraId="56482BDE" w14:textId="3CE906CA" w:rsidR="00A959D0" w:rsidRPr="009524CB" w:rsidRDefault="00A959D0" w:rsidP="00C97EDC">
      <w:pPr>
        <w:pStyle w:val="21"/>
        <w:numPr>
          <w:ilvl w:val="0"/>
          <w:numId w:val="17"/>
        </w:numPr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bookmarkStart w:id="36" w:name="_Toc216967469"/>
      <w:bookmarkStart w:id="37" w:name="_Toc221735355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Валидация файла </w:t>
      </w:r>
      <w:r w:rsidRPr="009524CB">
        <w:rPr>
          <w:rFonts w:ascii="Times New Roman Полужирный" w:hAnsi="Times New Roman Полужирный" w:cs="Times New Roman"/>
          <w:spacing w:val="60"/>
        </w:rPr>
        <w:t>styles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.</w:t>
      </w:r>
      <w:r w:rsidRPr="009524CB">
        <w:rPr>
          <w:rFonts w:ascii="Times New Roman Полужирный" w:hAnsi="Times New Roman Полужирный" w:cs="Times New Roman"/>
          <w:spacing w:val="60"/>
        </w:rPr>
        <w:t>css</w:t>
      </w:r>
      <w:bookmarkEnd w:id="36"/>
      <w:bookmarkEnd w:id="37"/>
    </w:p>
    <w:p w14:paraId="072BF880" w14:textId="77777777" w:rsidR="00C97EDC" w:rsidRPr="00C97EDC" w:rsidRDefault="00C97EDC" w:rsidP="00C97EDC">
      <w:pPr>
        <w:rPr>
          <w:lang w:val="ru-RU"/>
        </w:rPr>
      </w:pPr>
    </w:p>
    <w:p w14:paraId="29C7CB33" w14:textId="77777777" w:rsidR="00A959D0" w:rsidRPr="00C17ED6" w:rsidRDefault="00A959D0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Проверка таблицы стилей была выполнена через сервис </w:t>
      </w:r>
      <w:r w:rsidRPr="00C17ED6">
        <w:rPr>
          <w:rFonts w:cs="Times New Roman"/>
        </w:rPr>
        <w:t>W</w:t>
      </w:r>
      <w:r w:rsidRPr="00C17ED6">
        <w:rPr>
          <w:rFonts w:cs="Times New Roman"/>
          <w:lang w:val="ru-RU"/>
        </w:rPr>
        <w:t>3</w:t>
      </w:r>
      <w:r w:rsidRPr="00C17ED6">
        <w:rPr>
          <w:rFonts w:cs="Times New Roman"/>
        </w:rPr>
        <w:t>C</w:t>
      </w:r>
      <w:r w:rsidRP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</w:rPr>
        <w:t>CSS</w:t>
      </w:r>
      <w:r w:rsidRP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</w:rPr>
        <w:t>Validator</w:t>
      </w:r>
      <w:r w:rsidRPr="00C17ED6">
        <w:rPr>
          <w:rFonts w:cs="Times New Roman"/>
          <w:lang w:val="ru-RU"/>
        </w:rPr>
        <w:t xml:space="preserve"> (</w:t>
      </w:r>
      <w:r w:rsidRPr="00C17ED6">
        <w:rPr>
          <w:rFonts w:cs="Times New Roman"/>
        </w:rPr>
        <w:t>Jigsaw</w:t>
      </w:r>
      <w:r w:rsidRPr="00C17ED6">
        <w:rPr>
          <w:rFonts w:cs="Times New Roman"/>
          <w:lang w:val="ru-RU"/>
        </w:rPr>
        <w:t>).</w:t>
      </w:r>
    </w:p>
    <w:p w14:paraId="70CB3E6A" w14:textId="6C8906A0" w:rsidR="00A959D0" w:rsidRDefault="00A959D0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В ходе проверки файла </w:t>
      </w:r>
      <w:r w:rsidRPr="00C17ED6">
        <w:rPr>
          <w:rFonts w:cs="Times New Roman"/>
        </w:rPr>
        <w:t>styles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css</w:t>
      </w:r>
      <w:r w:rsidRPr="00C17ED6">
        <w:rPr>
          <w:rFonts w:cs="Times New Roman"/>
          <w:lang w:val="ru-RU"/>
        </w:rPr>
        <w:t xml:space="preserve"> ошибок и предупреждений обнаружено не было. Документ соответствует стандарту </w:t>
      </w:r>
      <w:r w:rsidRPr="00C17ED6">
        <w:rPr>
          <w:rFonts w:cs="Times New Roman"/>
        </w:rPr>
        <w:t>CSS</w:t>
      </w:r>
      <w:r w:rsidRPr="00C17ED6">
        <w:rPr>
          <w:rFonts w:cs="Times New Roman"/>
          <w:lang w:val="ru-RU"/>
        </w:rPr>
        <w:t xml:space="preserve">3 + </w:t>
      </w:r>
      <w:r w:rsidRPr="00C17ED6">
        <w:rPr>
          <w:rFonts w:cs="Times New Roman"/>
        </w:rPr>
        <w:t>SVG</w:t>
      </w:r>
      <w:r w:rsidRPr="00C17ED6">
        <w:rPr>
          <w:rFonts w:cs="Times New Roman"/>
          <w:lang w:val="ru-RU"/>
        </w:rPr>
        <w:t>.</w:t>
      </w:r>
    </w:p>
    <w:p w14:paraId="3360362E" w14:textId="4E5CF9DD" w:rsidR="006C349E" w:rsidRPr="00C17ED6" w:rsidRDefault="006C349E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рисунке 9 представлен р</w:t>
      </w:r>
      <w:r w:rsidRPr="006C349E">
        <w:rPr>
          <w:rFonts w:cs="Times New Roman"/>
          <w:lang w:val="ru-RU"/>
        </w:rPr>
        <w:t>езультат валидации styles.css</w:t>
      </w:r>
      <w:r>
        <w:rPr>
          <w:rFonts w:cs="Times New Roman"/>
          <w:lang w:val="ru-RU"/>
        </w:rPr>
        <w:t>.</w:t>
      </w:r>
    </w:p>
    <w:p w14:paraId="368BC367" w14:textId="5CE2F256" w:rsidR="003204A6" w:rsidRPr="00C17ED6" w:rsidRDefault="003204A6" w:rsidP="001F2120">
      <w:pPr>
        <w:rPr>
          <w:rFonts w:cs="Times New Roman"/>
          <w:lang w:val="ru-RU"/>
        </w:rPr>
      </w:pPr>
      <w:r w:rsidRPr="00C17ED6">
        <w:rPr>
          <w:rFonts w:cs="Times New Roman"/>
          <w:noProof/>
          <w:lang w:val="ru-RU"/>
        </w:rPr>
        <w:drawing>
          <wp:inline distT="0" distB="0" distL="0" distR="0" wp14:anchorId="0977AC08" wp14:editId="71DF49E1">
            <wp:extent cx="5661354" cy="3883307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7053" cy="38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EC27" w14:textId="63FE7903" w:rsidR="00A959D0" w:rsidRDefault="00A959D0" w:rsidP="006C349E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Рисунок </w:t>
      </w:r>
      <w:r w:rsidR="007D44FF" w:rsidRPr="00C17ED6">
        <w:rPr>
          <w:rFonts w:cs="Times New Roman"/>
          <w:lang w:val="ru-RU"/>
        </w:rPr>
        <w:t>9</w:t>
      </w:r>
      <w:r w:rsidRPr="00C17ED6">
        <w:rPr>
          <w:rFonts w:cs="Times New Roman"/>
          <w:lang w:val="ru-RU"/>
        </w:rPr>
        <w:t xml:space="preserve"> – Результат валидации </w:t>
      </w:r>
      <w:r w:rsidRPr="00C17ED6">
        <w:rPr>
          <w:rFonts w:cs="Times New Roman"/>
        </w:rPr>
        <w:t>styles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css</w:t>
      </w:r>
    </w:p>
    <w:p w14:paraId="269AE76B" w14:textId="77777777" w:rsidR="00C97EDC" w:rsidRPr="00C97EDC" w:rsidRDefault="00C97EDC" w:rsidP="001F2120">
      <w:pPr>
        <w:rPr>
          <w:rFonts w:cs="Times New Roman"/>
          <w:lang w:val="ru-RU"/>
        </w:rPr>
      </w:pPr>
    </w:p>
    <w:p w14:paraId="3475533D" w14:textId="3966FCC5" w:rsidR="003C3E92" w:rsidRPr="009524CB" w:rsidRDefault="003C3E92" w:rsidP="001F2120">
      <w:pPr>
        <w:pStyle w:val="21"/>
        <w:spacing w:before="0"/>
        <w:rPr>
          <w:rFonts w:ascii="Times New Roman Полужирный" w:hAnsi="Times New Roman Полужирный" w:cs="Times New Roman" w:hint="eastAsia"/>
          <w:spacing w:val="60"/>
          <w:lang w:val="ru-RU"/>
        </w:rPr>
      </w:pP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2</w:t>
      </w:r>
      <w:r w:rsidR="00040A6F" w:rsidRPr="009524CB">
        <w:rPr>
          <w:rFonts w:ascii="Times New Roman Полужирный" w:hAnsi="Times New Roman Полужирный" w:cs="Times New Roman"/>
          <w:spacing w:val="60"/>
          <w:lang w:val="ru-RU"/>
        </w:rPr>
        <w:t>.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bookmarkStart w:id="38" w:name="_Toc221735356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Валидация файла</w:t>
      </w:r>
      <w:r w:rsidR="009E1EE8" w:rsidRPr="009524CB">
        <w:rPr>
          <w:rFonts w:ascii="Times New Roman Полужирный" w:hAnsi="Times New Roman Полужирный" w:cs="Times New Roman"/>
          <w:spacing w:val="60"/>
          <w:lang w:val="ru-RU"/>
        </w:rPr>
        <w:t xml:space="preserve"> </w:t>
      </w:r>
      <w:r w:rsidR="009E1EE8" w:rsidRPr="009524CB">
        <w:rPr>
          <w:rFonts w:ascii="Times New Roman Полужирный" w:hAnsi="Times New Roman Полужирный" w:cs="Times New Roman"/>
          <w:spacing w:val="60"/>
        </w:rPr>
        <w:t>index</w:t>
      </w:r>
      <w:r w:rsidR="009E1EE8" w:rsidRPr="009524CB">
        <w:rPr>
          <w:rFonts w:ascii="Times New Roman Полужирный" w:hAnsi="Times New Roman Полужирный" w:cs="Times New Roman"/>
          <w:spacing w:val="60"/>
          <w:lang w:val="ru-RU"/>
        </w:rPr>
        <w:t>.</w:t>
      </w:r>
      <w:r w:rsidR="009E1EE8" w:rsidRPr="009524CB">
        <w:rPr>
          <w:rFonts w:ascii="Times New Roman Полужирный" w:hAnsi="Times New Roman Полужирный" w:cs="Times New Roman"/>
          <w:spacing w:val="60"/>
        </w:rPr>
        <w:t>html</w:t>
      </w:r>
      <w:bookmarkEnd w:id="38"/>
    </w:p>
    <w:p w14:paraId="42261EC2" w14:textId="77777777" w:rsidR="00C97EDC" w:rsidRPr="00C97EDC" w:rsidRDefault="00C97EDC" w:rsidP="00C97EDC">
      <w:pPr>
        <w:rPr>
          <w:lang w:val="ru-RU"/>
        </w:rPr>
      </w:pPr>
    </w:p>
    <w:p w14:paraId="33EFFAE7" w14:textId="4FE42E11" w:rsidR="00743BA3" w:rsidRDefault="009E1EE8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lastRenderedPageBreak/>
        <w:t xml:space="preserve">В ходе проверки файла </w:t>
      </w:r>
      <w:r w:rsidRPr="00C17ED6">
        <w:rPr>
          <w:rFonts w:cs="Times New Roman"/>
        </w:rPr>
        <w:t>index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ошибок и предупреждений обнаружено не было. Документ соответствует стандарту </w:t>
      </w:r>
      <w:r w:rsidRPr="00C17ED6">
        <w:rPr>
          <w:rFonts w:cs="Times New Roman"/>
        </w:rPr>
        <w:t>CSS</w:t>
      </w:r>
      <w:r w:rsidRPr="00C17ED6">
        <w:rPr>
          <w:rFonts w:cs="Times New Roman"/>
          <w:lang w:val="ru-RU"/>
        </w:rPr>
        <w:t xml:space="preserve">3 + </w:t>
      </w:r>
      <w:r w:rsidRPr="00C17ED6">
        <w:rPr>
          <w:rFonts w:cs="Times New Roman"/>
        </w:rPr>
        <w:t>SVG</w:t>
      </w:r>
      <w:r w:rsidRPr="00C17ED6">
        <w:rPr>
          <w:rFonts w:cs="Times New Roman"/>
          <w:lang w:val="ru-RU"/>
        </w:rPr>
        <w:t>.</w:t>
      </w:r>
    </w:p>
    <w:p w14:paraId="20A5D107" w14:textId="66139A87" w:rsidR="006C349E" w:rsidRPr="00C17ED6" w:rsidRDefault="006C349E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 рисунке 10 представлен результат </w:t>
      </w:r>
      <w:r w:rsidRPr="006C349E">
        <w:rPr>
          <w:rFonts w:cs="Times New Roman"/>
          <w:lang w:val="ru-RU"/>
        </w:rPr>
        <w:t>валидации index.html</w:t>
      </w:r>
      <w:r>
        <w:rPr>
          <w:rFonts w:cs="Times New Roman"/>
          <w:lang w:val="ru-RU"/>
        </w:rPr>
        <w:t>.</w:t>
      </w:r>
    </w:p>
    <w:p w14:paraId="004326D3" w14:textId="3C54A6B3" w:rsidR="00743BA3" w:rsidRPr="00C17ED6" w:rsidRDefault="00743BA3" w:rsidP="001F2120">
      <w:pPr>
        <w:rPr>
          <w:rFonts w:cs="Times New Roman"/>
        </w:rPr>
      </w:pPr>
      <w:r w:rsidRPr="00C17ED6">
        <w:rPr>
          <w:rFonts w:cs="Times New Roman"/>
          <w:noProof/>
          <w:lang w:val="ru-RU"/>
        </w:rPr>
        <w:drawing>
          <wp:inline distT="0" distB="0" distL="0" distR="0" wp14:anchorId="11C4F11F" wp14:editId="644369DF">
            <wp:extent cx="5486400" cy="104246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127" cy="10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914E" w14:textId="0C2C9CBB" w:rsidR="009E1EE8" w:rsidRPr="00C17ED6" w:rsidRDefault="009E1EE8" w:rsidP="006C349E">
      <w:pPr>
        <w:jc w:val="center"/>
        <w:rPr>
          <w:rFonts w:cs="Times New Roman"/>
        </w:rPr>
      </w:pPr>
      <w:r w:rsidRPr="00C17ED6">
        <w:rPr>
          <w:rFonts w:cs="Times New Roman"/>
          <w:lang w:val="ru-RU"/>
        </w:rPr>
        <w:t>Рисунок</w:t>
      </w:r>
      <w:r w:rsidRPr="00C17ED6">
        <w:rPr>
          <w:rFonts w:cs="Times New Roman"/>
        </w:rPr>
        <w:t xml:space="preserve"> 10 – </w:t>
      </w:r>
      <w:r w:rsidRPr="00C17ED6">
        <w:rPr>
          <w:rFonts w:cs="Times New Roman"/>
          <w:lang w:val="ru-RU"/>
        </w:rPr>
        <w:t>Результат</w:t>
      </w:r>
      <w:r w:rsidRPr="00C17ED6">
        <w:rPr>
          <w:rFonts w:cs="Times New Roman"/>
        </w:rPr>
        <w:t xml:space="preserve"> </w:t>
      </w:r>
      <w:bookmarkStart w:id="39" w:name="_Hlk221736336"/>
      <w:r w:rsidRPr="00C17ED6">
        <w:rPr>
          <w:rFonts w:cs="Times New Roman"/>
          <w:lang w:val="ru-RU"/>
        </w:rPr>
        <w:t>валидации</w:t>
      </w:r>
      <w:r w:rsidRPr="00C17ED6">
        <w:rPr>
          <w:rFonts w:cs="Times New Roman"/>
        </w:rPr>
        <w:t xml:space="preserve"> index.html</w:t>
      </w:r>
      <w:bookmarkEnd w:id="39"/>
    </w:p>
    <w:p w14:paraId="24FC2EF3" w14:textId="79A1E0B6" w:rsidR="009E1EE8" w:rsidRPr="00C17ED6" w:rsidRDefault="009E1EE8" w:rsidP="001F2120">
      <w:pPr>
        <w:rPr>
          <w:rFonts w:cs="Times New Roman"/>
        </w:rPr>
      </w:pPr>
    </w:p>
    <w:p w14:paraId="0F029642" w14:textId="3EFBD4A1" w:rsidR="009E1EE8" w:rsidRPr="00E83ED1" w:rsidRDefault="009E1EE8" w:rsidP="001F2120">
      <w:pPr>
        <w:pStyle w:val="21"/>
        <w:spacing w:before="0"/>
        <w:rPr>
          <w:rFonts w:ascii="Times New Roman Полужирный" w:hAnsi="Times New Roman Полужирный" w:cs="Times New Roman" w:hint="eastAsia"/>
          <w:spacing w:val="60"/>
        </w:rPr>
      </w:pPr>
      <w:r w:rsidRPr="00E83ED1">
        <w:rPr>
          <w:rFonts w:ascii="Times New Roman Полужирный" w:hAnsi="Times New Roman Полужирный" w:cs="Times New Roman"/>
          <w:spacing w:val="60"/>
        </w:rPr>
        <w:t>3</w:t>
      </w:r>
      <w:r w:rsidR="00040A6F" w:rsidRPr="00E83ED1">
        <w:rPr>
          <w:rFonts w:ascii="Times New Roman Полужирный" w:hAnsi="Times New Roman Полужирный" w:cs="Times New Roman"/>
          <w:spacing w:val="60"/>
        </w:rPr>
        <w:t>.</w:t>
      </w:r>
      <w:r w:rsidRPr="00E83ED1">
        <w:rPr>
          <w:rFonts w:ascii="Times New Roman Полужирный" w:hAnsi="Times New Roman Полужирный" w:cs="Times New Roman"/>
          <w:spacing w:val="60"/>
        </w:rPr>
        <w:t xml:space="preserve"> </w:t>
      </w:r>
      <w:bookmarkStart w:id="40" w:name="_Toc221735357"/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Валидация</w:t>
      </w:r>
      <w:r w:rsidRPr="00E83ED1">
        <w:rPr>
          <w:rFonts w:ascii="Times New Roman Полужирный" w:hAnsi="Times New Roman Полужирный" w:cs="Times New Roman"/>
          <w:spacing w:val="60"/>
        </w:rPr>
        <w:t xml:space="preserve"> 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файла</w:t>
      </w:r>
      <w:r w:rsidRPr="00E83ED1">
        <w:rPr>
          <w:rFonts w:ascii="Times New Roman Полужирный" w:hAnsi="Times New Roman Полужирный" w:cs="Times New Roman"/>
          <w:spacing w:val="60"/>
        </w:rPr>
        <w:t xml:space="preserve"> </w:t>
      </w:r>
      <w:r w:rsidRPr="009524CB">
        <w:rPr>
          <w:rFonts w:ascii="Times New Roman Полужирный" w:hAnsi="Times New Roman Полужирный" w:cs="Times New Roman"/>
          <w:spacing w:val="60"/>
        </w:rPr>
        <w:t>moto</w:t>
      </w:r>
      <w:r w:rsidRPr="00E83ED1">
        <w:rPr>
          <w:rFonts w:ascii="Times New Roman Полужирный" w:hAnsi="Times New Roman Полужирный" w:cs="Times New Roman"/>
          <w:spacing w:val="60"/>
        </w:rPr>
        <w:t>.</w:t>
      </w:r>
      <w:r w:rsidRPr="009524CB">
        <w:rPr>
          <w:rFonts w:ascii="Times New Roman Полужирный" w:hAnsi="Times New Roman Полужирный" w:cs="Times New Roman"/>
          <w:spacing w:val="60"/>
        </w:rPr>
        <w:t>html</w:t>
      </w:r>
      <w:bookmarkEnd w:id="40"/>
    </w:p>
    <w:p w14:paraId="66605C17" w14:textId="77777777" w:rsidR="00C97EDC" w:rsidRPr="00E83ED1" w:rsidRDefault="00C97EDC" w:rsidP="00C97EDC"/>
    <w:p w14:paraId="714B2017" w14:textId="2ABD9B0C" w:rsidR="009E1EE8" w:rsidRDefault="009E1EE8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В ходе проверки файла </w:t>
      </w:r>
      <w:r w:rsidRPr="00C17ED6">
        <w:rPr>
          <w:rFonts w:cs="Times New Roman"/>
        </w:rPr>
        <w:t>moto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ошибок и предупреждений обнаружено не было. Документ соответствует стандарту </w:t>
      </w:r>
      <w:r w:rsidRPr="00C17ED6">
        <w:rPr>
          <w:rFonts w:cs="Times New Roman"/>
        </w:rPr>
        <w:t>CSS</w:t>
      </w:r>
      <w:r w:rsidRPr="00C17ED6">
        <w:rPr>
          <w:rFonts w:cs="Times New Roman"/>
          <w:lang w:val="ru-RU"/>
        </w:rPr>
        <w:t xml:space="preserve">3 + </w:t>
      </w:r>
      <w:r w:rsidRPr="00C17ED6">
        <w:rPr>
          <w:rFonts w:cs="Times New Roman"/>
        </w:rPr>
        <w:t>SVG</w:t>
      </w:r>
      <w:r w:rsidRPr="00C17ED6">
        <w:rPr>
          <w:rFonts w:cs="Times New Roman"/>
          <w:lang w:val="ru-RU"/>
        </w:rPr>
        <w:t>.</w:t>
      </w:r>
    </w:p>
    <w:p w14:paraId="66F29339" w14:textId="7AF4C69F" w:rsidR="006C349E" w:rsidRPr="00C17ED6" w:rsidRDefault="006C349E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 рисунке 11 представлен результат </w:t>
      </w:r>
      <w:r w:rsidRPr="006C349E">
        <w:rPr>
          <w:rFonts w:cs="Times New Roman"/>
          <w:lang w:val="ru-RU"/>
        </w:rPr>
        <w:t>валидации moto.html</w:t>
      </w:r>
    </w:p>
    <w:p w14:paraId="6A1B0272" w14:textId="74BC5A2A" w:rsidR="009E1EE8" w:rsidRPr="00C17ED6" w:rsidRDefault="009E1EE8" w:rsidP="001F2120">
      <w:pPr>
        <w:rPr>
          <w:rFonts w:cs="Times New Roman"/>
        </w:rPr>
      </w:pPr>
      <w:r w:rsidRPr="00C17ED6">
        <w:rPr>
          <w:rFonts w:cs="Times New Roman"/>
          <w:noProof/>
        </w:rPr>
        <w:drawing>
          <wp:inline distT="0" distB="0" distL="0" distR="0" wp14:anchorId="78DBF776" wp14:editId="113D7CCB">
            <wp:extent cx="5399590" cy="9607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8064" cy="96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0D5D" w14:textId="4D66730A" w:rsidR="00040A6F" w:rsidRPr="00E83ED1" w:rsidRDefault="009E1EE8" w:rsidP="006C349E">
      <w:pPr>
        <w:jc w:val="center"/>
        <w:rPr>
          <w:rFonts w:cs="Times New Roman"/>
        </w:rPr>
      </w:pPr>
      <w:r w:rsidRPr="00C17ED6">
        <w:rPr>
          <w:rFonts w:cs="Times New Roman"/>
          <w:lang w:val="ru-RU"/>
        </w:rPr>
        <w:t>Рисунок</w:t>
      </w:r>
      <w:r w:rsidRPr="001F2120">
        <w:rPr>
          <w:rFonts w:cs="Times New Roman"/>
        </w:rPr>
        <w:t xml:space="preserve"> 11 – </w:t>
      </w:r>
      <w:r w:rsidRPr="00C17ED6">
        <w:rPr>
          <w:rFonts w:cs="Times New Roman"/>
          <w:lang w:val="ru-RU"/>
        </w:rPr>
        <w:t>Результат</w:t>
      </w:r>
      <w:r w:rsidRPr="001F2120">
        <w:rPr>
          <w:rFonts w:cs="Times New Roman"/>
        </w:rPr>
        <w:t xml:space="preserve"> </w:t>
      </w:r>
      <w:r w:rsidRPr="00C17ED6">
        <w:rPr>
          <w:rFonts w:cs="Times New Roman"/>
          <w:lang w:val="ru-RU"/>
        </w:rPr>
        <w:t>валидации</w:t>
      </w:r>
      <w:r w:rsidRPr="001F2120">
        <w:rPr>
          <w:rFonts w:cs="Times New Roman"/>
        </w:rPr>
        <w:t xml:space="preserve"> </w:t>
      </w:r>
      <w:r w:rsidRPr="00C17ED6">
        <w:rPr>
          <w:rFonts w:cs="Times New Roman"/>
        </w:rPr>
        <w:t>moto</w:t>
      </w:r>
      <w:r w:rsidRPr="001F2120">
        <w:rPr>
          <w:rFonts w:cs="Times New Roman"/>
        </w:rPr>
        <w:t>.</w:t>
      </w:r>
      <w:r w:rsidRPr="00C17ED6">
        <w:rPr>
          <w:rFonts w:cs="Times New Roman"/>
        </w:rPr>
        <w:t>html</w:t>
      </w:r>
    </w:p>
    <w:p w14:paraId="66ADEA3F" w14:textId="77777777" w:rsidR="00C97EDC" w:rsidRPr="00E83ED1" w:rsidRDefault="00C97EDC" w:rsidP="001F2120">
      <w:pPr>
        <w:rPr>
          <w:rFonts w:ascii="Times New Roman Полужирный" w:hAnsi="Times New Roman Полужирный" w:cs="Times New Roman"/>
          <w:spacing w:val="60"/>
        </w:rPr>
      </w:pPr>
    </w:p>
    <w:p w14:paraId="02C179B8" w14:textId="5E18EDC4" w:rsidR="009E1EE8" w:rsidRPr="00E83ED1" w:rsidRDefault="009E1EE8" w:rsidP="001F2120">
      <w:pPr>
        <w:pStyle w:val="21"/>
        <w:spacing w:before="0"/>
        <w:rPr>
          <w:rFonts w:ascii="Times New Roman Полужирный" w:hAnsi="Times New Roman Полужирный" w:cs="Times New Roman" w:hint="eastAsia"/>
          <w:spacing w:val="60"/>
        </w:rPr>
      </w:pPr>
      <w:bookmarkStart w:id="41" w:name="_Toc221735358"/>
      <w:r w:rsidRPr="009524CB">
        <w:rPr>
          <w:rFonts w:ascii="Times New Roman Полужирный" w:hAnsi="Times New Roman Полужирный" w:cs="Times New Roman"/>
          <w:spacing w:val="60"/>
        </w:rPr>
        <w:t>4</w:t>
      </w:r>
      <w:r w:rsidR="00040A6F" w:rsidRPr="009524CB">
        <w:rPr>
          <w:rFonts w:ascii="Times New Roman Полужирный" w:hAnsi="Times New Roman Полужирный" w:cs="Times New Roman"/>
          <w:spacing w:val="60"/>
        </w:rPr>
        <w:t>.</w:t>
      </w:r>
      <w:r w:rsidRPr="009524CB">
        <w:rPr>
          <w:rFonts w:ascii="Times New Roman Полужирный" w:hAnsi="Times New Roman Полужирный" w:cs="Times New Roman"/>
          <w:spacing w:val="60"/>
        </w:rPr>
        <w:t xml:space="preserve"> 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Валидация</w:t>
      </w:r>
      <w:r w:rsidRPr="009524CB">
        <w:rPr>
          <w:rFonts w:ascii="Times New Roman Полужирный" w:hAnsi="Times New Roman Полужирный" w:cs="Times New Roman"/>
          <w:spacing w:val="60"/>
        </w:rPr>
        <w:t xml:space="preserve"> 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файла</w:t>
      </w:r>
      <w:r w:rsidRPr="009524CB">
        <w:rPr>
          <w:rFonts w:ascii="Times New Roman Полужирный" w:hAnsi="Times New Roman Полужирный" w:cs="Times New Roman"/>
          <w:spacing w:val="60"/>
        </w:rPr>
        <w:t xml:space="preserve"> akcii.html</w:t>
      </w:r>
      <w:bookmarkEnd w:id="41"/>
    </w:p>
    <w:p w14:paraId="5EC827FF" w14:textId="77777777" w:rsidR="00C97EDC" w:rsidRPr="00E83ED1" w:rsidRDefault="00C97EDC" w:rsidP="00C97EDC"/>
    <w:p w14:paraId="53674668" w14:textId="1B74CC28" w:rsidR="009E1EE8" w:rsidRDefault="009E1EE8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При проверке данной страницы предупреждения, относящиеся к подключаемым библиотекам </w:t>
      </w:r>
      <w:r w:rsidRPr="00C17ED6">
        <w:rPr>
          <w:rFonts w:cs="Times New Roman"/>
        </w:rPr>
        <w:t>Bootstrap</w:t>
      </w:r>
      <w:r w:rsidRPr="00C17ED6">
        <w:rPr>
          <w:rFonts w:cs="Times New Roman"/>
          <w:lang w:val="ru-RU"/>
        </w:rPr>
        <w:t xml:space="preserve"> и </w:t>
      </w:r>
      <w:r w:rsidRPr="00C17ED6">
        <w:rPr>
          <w:rFonts w:cs="Times New Roman"/>
        </w:rPr>
        <w:t>Slick</w:t>
      </w:r>
      <w:r w:rsidRPr="00C17ED6">
        <w:rPr>
          <w:rFonts w:cs="Times New Roman"/>
          <w:lang w:val="ru-RU"/>
        </w:rPr>
        <w:t xml:space="preserve"> </w:t>
      </w:r>
      <w:r w:rsidRPr="00C17ED6">
        <w:rPr>
          <w:rFonts w:cs="Times New Roman"/>
        </w:rPr>
        <w:t>Slider</w:t>
      </w:r>
      <w:r w:rsidRPr="00C17ED6">
        <w:rPr>
          <w:rFonts w:cs="Times New Roman"/>
          <w:lang w:val="ru-RU"/>
        </w:rPr>
        <w:t xml:space="preserve"> (вендорные префиксы -</w:t>
      </w:r>
      <w:r w:rsidRPr="00C17ED6">
        <w:rPr>
          <w:rFonts w:cs="Times New Roman"/>
        </w:rPr>
        <w:t>webkit</w:t>
      </w:r>
      <w:r w:rsidRPr="00C17ED6">
        <w:rPr>
          <w:rFonts w:cs="Times New Roman"/>
          <w:lang w:val="ru-RU"/>
        </w:rPr>
        <w:t>, -</w:t>
      </w:r>
      <w:r w:rsidRPr="00C17ED6">
        <w:rPr>
          <w:rFonts w:cs="Times New Roman"/>
        </w:rPr>
        <w:t>moz</w:t>
      </w:r>
      <w:r w:rsidRPr="00C17ED6">
        <w:rPr>
          <w:rFonts w:cs="Times New Roman"/>
          <w:lang w:val="ru-RU"/>
        </w:rPr>
        <w:t>), игнорируются, так как являются необходимыми для корректного отображения в различных браузерах</w:t>
      </w:r>
      <w:r w:rsidR="006C349E">
        <w:rPr>
          <w:rFonts w:cs="Times New Roman"/>
          <w:lang w:val="ru-RU"/>
        </w:rPr>
        <w:t>.</w:t>
      </w:r>
    </w:p>
    <w:p w14:paraId="376853CF" w14:textId="4BAD5A8A" w:rsidR="006C349E" w:rsidRDefault="006C349E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 рисунке 12 представлен результат </w:t>
      </w:r>
      <w:r w:rsidRPr="006C349E">
        <w:rPr>
          <w:rFonts w:cs="Times New Roman"/>
          <w:lang w:val="ru-RU"/>
        </w:rPr>
        <w:t>валидации akcii.html</w:t>
      </w:r>
      <w:r>
        <w:rPr>
          <w:rFonts w:cs="Times New Roman"/>
          <w:lang w:val="ru-RU"/>
        </w:rPr>
        <w:t>.</w:t>
      </w:r>
    </w:p>
    <w:p w14:paraId="50E73671" w14:textId="5120707B" w:rsidR="00040A6F" w:rsidRDefault="00040A6F" w:rsidP="001F2120">
      <w:pPr>
        <w:rPr>
          <w:rFonts w:cs="Times New Roman"/>
          <w:lang w:val="ru-RU"/>
        </w:rPr>
      </w:pPr>
    </w:p>
    <w:p w14:paraId="6487F9F2" w14:textId="77777777" w:rsidR="00040A6F" w:rsidRPr="00C17ED6" w:rsidRDefault="00040A6F" w:rsidP="001F2120">
      <w:pPr>
        <w:rPr>
          <w:rFonts w:cs="Times New Roman"/>
          <w:lang w:val="ru-RU"/>
        </w:rPr>
      </w:pPr>
    </w:p>
    <w:p w14:paraId="3C04F753" w14:textId="05B6CF38" w:rsidR="009E1EE8" w:rsidRPr="00C17ED6" w:rsidRDefault="009E1EE8" w:rsidP="001F2120">
      <w:pPr>
        <w:rPr>
          <w:rFonts w:cs="Times New Roman"/>
        </w:rPr>
      </w:pPr>
      <w:r w:rsidRPr="00C17ED6">
        <w:rPr>
          <w:rFonts w:cs="Times New Roman"/>
          <w:noProof/>
        </w:rPr>
        <w:drawing>
          <wp:inline distT="0" distB="0" distL="0" distR="0" wp14:anchorId="51383E61" wp14:editId="4C50F650">
            <wp:extent cx="5445889" cy="135402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5298" cy="1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F69C" w14:textId="4F8C9BE5" w:rsidR="009E1EE8" w:rsidRPr="00E83ED1" w:rsidRDefault="009E1EE8" w:rsidP="006C349E">
      <w:pPr>
        <w:jc w:val="center"/>
        <w:rPr>
          <w:rFonts w:cs="Times New Roman"/>
        </w:rPr>
      </w:pPr>
      <w:r w:rsidRPr="00C17ED6">
        <w:rPr>
          <w:rFonts w:cs="Times New Roman"/>
          <w:lang w:val="ru-RU"/>
        </w:rPr>
        <w:t>Рисунок</w:t>
      </w:r>
      <w:r w:rsidRPr="001F2120">
        <w:rPr>
          <w:rFonts w:cs="Times New Roman"/>
        </w:rPr>
        <w:t xml:space="preserve"> 12 – </w:t>
      </w:r>
      <w:r w:rsidRPr="00C17ED6">
        <w:rPr>
          <w:rFonts w:cs="Times New Roman"/>
          <w:lang w:val="ru-RU"/>
        </w:rPr>
        <w:t>Результат</w:t>
      </w:r>
      <w:r w:rsidRPr="001F2120">
        <w:rPr>
          <w:rFonts w:cs="Times New Roman"/>
        </w:rPr>
        <w:t xml:space="preserve"> </w:t>
      </w:r>
      <w:r w:rsidRPr="00C17ED6">
        <w:rPr>
          <w:rFonts w:cs="Times New Roman"/>
          <w:lang w:val="ru-RU"/>
        </w:rPr>
        <w:t>валидации</w:t>
      </w:r>
      <w:r w:rsidRPr="001F2120">
        <w:rPr>
          <w:rFonts w:cs="Times New Roman"/>
        </w:rPr>
        <w:t xml:space="preserve"> </w:t>
      </w:r>
      <w:r w:rsidRPr="00C17ED6">
        <w:rPr>
          <w:rFonts w:cs="Times New Roman"/>
        </w:rPr>
        <w:t>akcii</w:t>
      </w:r>
      <w:r w:rsidRPr="001F2120">
        <w:rPr>
          <w:rFonts w:cs="Times New Roman"/>
        </w:rPr>
        <w:t>.</w:t>
      </w:r>
      <w:r w:rsidRPr="00C17ED6">
        <w:rPr>
          <w:rFonts w:cs="Times New Roman"/>
        </w:rPr>
        <w:t>html</w:t>
      </w:r>
    </w:p>
    <w:p w14:paraId="5A4845A1" w14:textId="77777777" w:rsidR="00C97EDC" w:rsidRPr="00E83ED1" w:rsidRDefault="00C97EDC" w:rsidP="001F2120">
      <w:pPr>
        <w:rPr>
          <w:rFonts w:ascii="Times New Roman Полужирный" w:hAnsi="Times New Roman Полужирный" w:cs="Times New Roman"/>
          <w:spacing w:val="60"/>
        </w:rPr>
      </w:pPr>
    </w:p>
    <w:p w14:paraId="22539039" w14:textId="69B6966D" w:rsidR="009E1EE8" w:rsidRPr="00E83ED1" w:rsidRDefault="009E1EE8" w:rsidP="001F2120">
      <w:pPr>
        <w:pStyle w:val="21"/>
        <w:spacing w:before="0"/>
        <w:rPr>
          <w:rFonts w:ascii="Times New Roman Полужирный" w:hAnsi="Times New Roman Полужирный" w:cs="Times New Roman" w:hint="eastAsia"/>
          <w:spacing w:val="60"/>
        </w:rPr>
      </w:pPr>
      <w:bookmarkStart w:id="42" w:name="_Toc221735359"/>
      <w:r w:rsidRPr="009524CB">
        <w:rPr>
          <w:rFonts w:ascii="Times New Roman Полужирный" w:hAnsi="Times New Roman Полужирный" w:cs="Times New Roman"/>
          <w:spacing w:val="60"/>
        </w:rPr>
        <w:t>5</w:t>
      </w:r>
      <w:r w:rsidR="00040A6F" w:rsidRPr="009524CB">
        <w:rPr>
          <w:rFonts w:ascii="Times New Roman Полужирный" w:hAnsi="Times New Roman Полужирный" w:cs="Times New Roman"/>
          <w:spacing w:val="60"/>
        </w:rPr>
        <w:t>.</w:t>
      </w:r>
      <w:r w:rsidRPr="009524CB">
        <w:rPr>
          <w:rFonts w:ascii="Times New Roman Полужирный" w:hAnsi="Times New Roman Полужирный" w:cs="Times New Roman"/>
          <w:spacing w:val="60"/>
        </w:rPr>
        <w:t xml:space="preserve"> 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Валидация</w:t>
      </w:r>
      <w:r w:rsidRPr="009524CB">
        <w:rPr>
          <w:rFonts w:ascii="Times New Roman Полужирный" w:hAnsi="Times New Roman Полужирный" w:cs="Times New Roman"/>
          <w:spacing w:val="60"/>
        </w:rPr>
        <w:t xml:space="preserve"> </w:t>
      </w:r>
      <w:r w:rsidRPr="009524CB">
        <w:rPr>
          <w:rFonts w:ascii="Times New Roman Полужирный" w:hAnsi="Times New Roman Полужирный" w:cs="Times New Roman"/>
          <w:spacing w:val="60"/>
          <w:lang w:val="ru-RU"/>
        </w:rPr>
        <w:t>файла</w:t>
      </w:r>
      <w:r w:rsidRPr="009524CB">
        <w:rPr>
          <w:rFonts w:ascii="Times New Roman Полужирный" w:hAnsi="Times New Roman Полужирный" w:cs="Times New Roman"/>
          <w:spacing w:val="60"/>
        </w:rPr>
        <w:t xml:space="preserve"> o-nas.html</w:t>
      </w:r>
      <w:bookmarkEnd w:id="42"/>
    </w:p>
    <w:p w14:paraId="2E72DA42" w14:textId="77777777" w:rsidR="00C97EDC" w:rsidRPr="00E83ED1" w:rsidRDefault="00C97EDC" w:rsidP="00C97EDC"/>
    <w:p w14:paraId="7AD0AF39" w14:textId="20C42D4E" w:rsidR="009E1EE8" w:rsidRDefault="009E1EE8" w:rsidP="001F2120">
      <w:pPr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В ходе проверки файла </w:t>
      </w:r>
      <w:r w:rsidRPr="00C17ED6">
        <w:rPr>
          <w:rFonts w:cs="Times New Roman"/>
        </w:rPr>
        <w:t>o</w:t>
      </w:r>
      <w:r w:rsidRPr="00C17ED6">
        <w:rPr>
          <w:rFonts w:cs="Times New Roman"/>
          <w:lang w:val="ru-RU"/>
        </w:rPr>
        <w:t>-</w:t>
      </w:r>
      <w:r w:rsidRPr="00C17ED6">
        <w:rPr>
          <w:rFonts w:cs="Times New Roman"/>
        </w:rPr>
        <w:t>nas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  <w:r w:rsidRPr="00C17ED6">
        <w:rPr>
          <w:rFonts w:cs="Times New Roman"/>
          <w:lang w:val="ru-RU"/>
        </w:rPr>
        <w:t xml:space="preserve"> ошибок и предупреждений обнаружено не было. Документ соответствует стандарту </w:t>
      </w:r>
      <w:r w:rsidRPr="00C17ED6">
        <w:rPr>
          <w:rFonts w:cs="Times New Roman"/>
        </w:rPr>
        <w:t>CSS</w:t>
      </w:r>
      <w:r w:rsidRPr="00C17ED6">
        <w:rPr>
          <w:rFonts w:cs="Times New Roman"/>
          <w:lang w:val="ru-RU"/>
        </w:rPr>
        <w:t xml:space="preserve">3 + </w:t>
      </w:r>
      <w:r w:rsidRPr="00C17ED6">
        <w:rPr>
          <w:rFonts w:cs="Times New Roman"/>
        </w:rPr>
        <w:t>SVG</w:t>
      </w:r>
      <w:r w:rsidRPr="00C17ED6">
        <w:rPr>
          <w:rFonts w:cs="Times New Roman"/>
          <w:lang w:val="ru-RU"/>
        </w:rPr>
        <w:t>.</w:t>
      </w:r>
    </w:p>
    <w:p w14:paraId="5BE96D74" w14:textId="1C2A7F5D" w:rsidR="006C349E" w:rsidRPr="00C17ED6" w:rsidRDefault="006C349E" w:rsidP="001F2120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 рисунке 13 представлен результат </w:t>
      </w:r>
      <w:r w:rsidRPr="006C349E">
        <w:rPr>
          <w:rFonts w:cs="Times New Roman"/>
          <w:lang w:val="ru-RU"/>
        </w:rPr>
        <w:t>валидации o-nas.html</w:t>
      </w:r>
    </w:p>
    <w:p w14:paraId="32DF19B7" w14:textId="2FBDE7C8" w:rsidR="009E1EE8" w:rsidRPr="00C17ED6" w:rsidRDefault="009E1EE8" w:rsidP="001F2120">
      <w:pPr>
        <w:rPr>
          <w:rFonts w:cs="Times New Roman"/>
        </w:rPr>
      </w:pPr>
      <w:r w:rsidRPr="00C17ED6">
        <w:rPr>
          <w:rFonts w:cs="Times New Roman"/>
          <w:noProof/>
          <w:lang w:val="ru-RU"/>
        </w:rPr>
        <w:drawing>
          <wp:inline distT="0" distB="0" distL="0" distR="0" wp14:anchorId="2371B7A7" wp14:editId="74358998">
            <wp:extent cx="5497975" cy="11104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2161" cy="11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4CA2" w14:textId="328E2D9A" w:rsidR="009E1EE8" w:rsidRPr="00C17ED6" w:rsidRDefault="009E1EE8" w:rsidP="006C349E">
      <w:pPr>
        <w:jc w:val="center"/>
        <w:rPr>
          <w:rFonts w:cs="Times New Roman"/>
          <w:lang w:val="ru-RU"/>
        </w:rPr>
      </w:pPr>
      <w:r w:rsidRPr="00C17ED6">
        <w:rPr>
          <w:rFonts w:cs="Times New Roman"/>
          <w:lang w:val="ru-RU"/>
        </w:rPr>
        <w:t xml:space="preserve">Рисунок 13 – Результат валидации </w:t>
      </w:r>
      <w:r w:rsidRPr="00C17ED6">
        <w:rPr>
          <w:rFonts w:cs="Times New Roman"/>
        </w:rPr>
        <w:t>o</w:t>
      </w:r>
      <w:r w:rsidRPr="00C17ED6">
        <w:rPr>
          <w:rFonts w:cs="Times New Roman"/>
          <w:lang w:val="ru-RU"/>
        </w:rPr>
        <w:t>-</w:t>
      </w:r>
      <w:r w:rsidRPr="00C17ED6">
        <w:rPr>
          <w:rFonts w:cs="Times New Roman"/>
        </w:rPr>
        <w:t>nas</w:t>
      </w:r>
      <w:r w:rsidRPr="00C17ED6">
        <w:rPr>
          <w:rFonts w:cs="Times New Roman"/>
          <w:lang w:val="ru-RU"/>
        </w:rPr>
        <w:t>.</w:t>
      </w:r>
      <w:r w:rsidRPr="00C17ED6">
        <w:rPr>
          <w:rFonts w:cs="Times New Roman"/>
        </w:rPr>
        <w:t>html</w:t>
      </w:r>
    </w:p>
    <w:p w14:paraId="4C7AE943" w14:textId="77777777" w:rsidR="009E1EE8" w:rsidRPr="00C17ED6" w:rsidRDefault="009E1EE8" w:rsidP="001F2120">
      <w:pPr>
        <w:rPr>
          <w:rFonts w:cs="Times New Roman"/>
          <w:lang w:val="ru-RU"/>
        </w:rPr>
      </w:pPr>
    </w:p>
    <w:p w14:paraId="6AA3B551" w14:textId="089B6439" w:rsidR="009E1EE8" w:rsidRPr="00C17ED6" w:rsidRDefault="009E1EE8" w:rsidP="001F2120">
      <w:pPr>
        <w:rPr>
          <w:rFonts w:cs="Times New Roman"/>
          <w:lang w:val="ru-RU"/>
        </w:rPr>
      </w:pPr>
    </w:p>
    <w:sectPr w:rsidR="009E1EE8" w:rsidRPr="00C17ED6" w:rsidSect="00040A6F">
      <w:footerReference w:type="first" r:id="rId28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63FF9" w14:textId="77777777" w:rsidR="005A6332" w:rsidRDefault="005A6332" w:rsidP="00040A6F">
      <w:pPr>
        <w:spacing w:line="240" w:lineRule="auto"/>
      </w:pPr>
      <w:r>
        <w:separator/>
      </w:r>
    </w:p>
  </w:endnote>
  <w:endnote w:type="continuationSeparator" w:id="0">
    <w:p w14:paraId="14EF2950" w14:textId="77777777" w:rsidR="005A6332" w:rsidRDefault="005A6332" w:rsidP="00040A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Полужирный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5C99F" w14:textId="77777777" w:rsidR="00E83ED1" w:rsidRDefault="00E83ED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1680911"/>
      <w:docPartObj>
        <w:docPartGallery w:val="Page Numbers (Bottom of Page)"/>
        <w:docPartUnique/>
      </w:docPartObj>
    </w:sdtPr>
    <w:sdtEndPr/>
    <w:sdtContent>
      <w:p w14:paraId="09C2A55D" w14:textId="60C89DF1" w:rsidR="00040A6F" w:rsidRDefault="00040A6F" w:rsidP="00040A6F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D03CD58" w14:textId="77777777" w:rsidR="00040A6F" w:rsidRDefault="00040A6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EC70C" w14:textId="77777777" w:rsidR="00E83ED1" w:rsidRDefault="00E83ED1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B12B4" w14:textId="73A6734B" w:rsidR="00E83ED1" w:rsidRPr="00E83ED1" w:rsidRDefault="00E83ED1" w:rsidP="00E83ED1">
    <w:pPr>
      <w:pStyle w:val="a7"/>
      <w:jc w:val="center"/>
      <w:rPr>
        <w:lang w:val="ru-RU"/>
      </w:rPr>
    </w:pPr>
    <w:r>
      <w:rPr>
        <w:lang w:val="ru-RU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FEAD2" w14:textId="77777777" w:rsidR="005A6332" w:rsidRDefault="005A6332" w:rsidP="00040A6F">
      <w:pPr>
        <w:spacing w:line="240" w:lineRule="auto"/>
      </w:pPr>
      <w:r>
        <w:separator/>
      </w:r>
    </w:p>
  </w:footnote>
  <w:footnote w:type="continuationSeparator" w:id="0">
    <w:p w14:paraId="7C1EFA01" w14:textId="77777777" w:rsidR="005A6332" w:rsidRDefault="005A6332" w:rsidP="00040A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2E1D3" w14:textId="77777777" w:rsidR="00E83ED1" w:rsidRDefault="00E83ED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FFBA1" w14:textId="77777777" w:rsidR="00E83ED1" w:rsidRDefault="00E83ED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6D200" w14:textId="77777777" w:rsidR="00E83ED1" w:rsidRDefault="00E83ED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76CEA"/>
    <w:multiLevelType w:val="multilevel"/>
    <w:tmpl w:val="E8F214F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714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35326F20"/>
    <w:multiLevelType w:val="hybridMultilevel"/>
    <w:tmpl w:val="C4C65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C5682"/>
    <w:multiLevelType w:val="hybridMultilevel"/>
    <w:tmpl w:val="F46426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C83B85"/>
    <w:multiLevelType w:val="multilevel"/>
    <w:tmpl w:val="3632AC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408C74AA"/>
    <w:multiLevelType w:val="multilevel"/>
    <w:tmpl w:val="CA8AAD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3944D2"/>
    <w:multiLevelType w:val="multilevel"/>
    <w:tmpl w:val="3632AC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45284454"/>
    <w:multiLevelType w:val="hybridMultilevel"/>
    <w:tmpl w:val="FC0263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3906AE"/>
    <w:multiLevelType w:val="hybridMultilevel"/>
    <w:tmpl w:val="30EAFED0"/>
    <w:lvl w:ilvl="0" w:tplc="5A7260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24617285">
    <w:abstractNumId w:val="8"/>
  </w:num>
  <w:num w:numId="2" w16cid:durableId="1673947686">
    <w:abstractNumId w:val="6"/>
  </w:num>
  <w:num w:numId="3" w16cid:durableId="1415663427">
    <w:abstractNumId w:val="5"/>
  </w:num>
  <w:num w:numId="4" w16cid:durableId="1142966340">
    <w:abstractNumId w:val="4"/>
  </w:num>
  <w:num w:numId="5" w16cid:durableId="1473988298">
    <w:abstractNumId w:val="7"/>
  </w:num>
  <w:num w:numId="6" w16cid:durableId="494611047">
    <w:abstractNumId w:val="3"/>
  </w:num>
  <w:num w:numId="7" w16cid:durableId="1352296737">
    <w:abstractNumId w:val="2"/>
  </w:num>
  <w:num w:numId="8" w16cid:durableId="866481466">
    <w:abstractNumId w:val="1"/>
  </w:num>
  <w:num w:numId="9" w16cid:durableId="4208093">
    <w:abstractNumId w:val="0"/>
  </w:num>
  <w:num w:numId="10" w16cid:durableId="1215045095">
    <w:abstractNumId w:val="11"/>
  </w:num>
  <w:num w:numId="11" w16cid:durableId="671183061">
    <w:abstractNumId w:val="12"/>
  </w:num>
  <w:num w:numId="12" w16cid:durableId="969820747">
    <w:abstractNumId w:val="14"/>
  </w:num>
  <w:num w:numId="13" w16cid:durableId="456334285">
    <w:abstractNumId w:val="9"/>
  </w:num>
  <w:num w:numId="14" w16cid:durableId="365564331">
    <w:abstractNumId w:val="15"/>
  </w:num>
  <w:num w:numId="15" w16cid:durableId="1327973231">
    <w:abstractNumId w:val="10"/>
  </w:num>
  <w:num w:numId="16" w16cid:durableId="1855265848">
    <w:abstractNumId w:val="13"/>
  </w:num>
  <w:num w:numId="17" w16cid:durableId="10887664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A6F"/>
    <w:rsid w:val="0006063C"/>
    <w:rsid w:val="00072C9C"/>
    <w:rsid w:val="000D310A"/>
    <w:rsid w:val="001020CD"/>
    <w:rsid w:val="0015074B"/>
    <w:rsid w:val="00153FA8"/>
    <w:rsid w:val="00184D28"/>
    <w:rsid w:val="001A0BD6"/>
    <w:rsid w:val="001F2120"/>
    <w:rsid w:val="00222DD6"/>
    <w:rsid w:val="0029639D"/>
    <w:rsid w:val="003204A6"/>
    <w:rsid w:val="00326F90"/>
    <w:rsid w:val="00364A6A"/>
    <w:rsid w:val="003B1858"/>
    <w:rsid w:val="003C3E92"/>
    <w:rsid w:val="00483845"/>
    <w:rsid w:val="005757F3"/>
    <w:rsid w:val="005A6332"/>
    <w:rsid w:val="005C505B"/>
    <w:rsid w:val="006C349E"/>
    <w:rsid w:val="006F5966"/>
    <w:rsid w:val="00704BF5"/>
    <w:rsid w:val="00743BA3"/>
    <w:rsid w:val="007D44FF"/>
    <w:rsid w:val="00910F6D"/>
    <w:rsid w:val="009216B6"/>
    <w:rsid w:val="009524CB"/>
    <w:rsid w:val="009C3064"/>
    <w:rsid w:val="009E1EE8"/>
    <w:rsid w:val="00A959D0"/>
    <w:rsid w:val="00AA1D8D"/>
    <w:rsid w:val="00AC5519"/>
    <w:rsid w:val="00B13D08"/>
    <w:rsid w:val="00B439F8"/>
    <w:rsid w:val="00B47730"/>
    <w:rsid w:val="00B55337"/>
    <w:rsid w:val="00B708BA"/>
    <w:rsid w:val="00BC4FD6"/>
    <w:rsid w:val="00BD4C18"/>
    <w:rsid w:val="00BF6192"/>
    <w:rsid w:val="00C17ED6"/>
    <w:rsid w:val="00C82883"/>
    <w:rsid w:val="00C97EDC"/>
    <w:rsid w:val="00CB0664"/>
    <w:rsid w:val="00CB3D99"/>
    <w:rsid w:val="00DD2247"/>
    <w:rsid w:val="00E83ED1"/>
    <w:rsid w:val="00EA3AAB"/>
    <w:rsid w:val="00F43FD2"/>
    <w:rsid w:val="00FC49D9"/>
    <w:rsid w:val="00FC693F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BA41C2"/>
  <w14:defaultImageDpi w14:val="300"/>
  <w15:docId w15:val="{E81BC986-B12C-45FA-933B-1AAFC8226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E1EE8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C4FD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72C9C"/>
    <w:pPr>
      <w:tabs>
        <w:tab w:val="right" w:leader="dot" w:pos="9679"/>
      </w:tabs>
      <w:spacing w:after="100"/>
      <w:ind w:firstLine="284"/>
    </w:pPr>
  </w:style>
  <w:style w:type="paragraph" w:styleId="38">
    <w:name w:val="toc 3"/>
    <w:basedOn w:val="a1"/>
    <w:next w:val="a1"/>
    <w:autoRedefine/>
    <w:uiPriority w:val="39"/>
    <w:unhideWhenUsed/>
    <w:rsid w:val="00BC4FD6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BC4FD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F4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699">
          <w:marLeft w:val="480"/>
          <w:marRight w:val="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61419">
          <w:marLeft w:val="480"/>
          <w:marRight w:val="48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34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14</Pages>
  <Words>1417</Words>
  <Characters>8081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revision>30</cp:revision>
  <dcterms:created xsi:type="dcterms:W3CDTF">2025-12-18T12:28:00Z</dcterms:created>
  <dcterms:modified xsi:type="dcterms:W3CDTF">2026-02-11T18:12:00Z</dcterms:modified>
  <cp:category/>
</cp:coreProperties>
</file>